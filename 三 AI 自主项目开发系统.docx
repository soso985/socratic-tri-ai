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E9BD8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体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设计说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书</w:t>
      </w:r>
    </w:p>
    <w:p w14:paraId="429D7B05" w14:textId="77777777" w:rsidR="00E95668" w:rsidRPr="00326510" w:rsidRDefault="00000000" w:rsidP="00326510">
      <w:pPr>
        <w:pStyle w:val="aa"/>
        <w:ind w:firstLine="1014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三</w:t>
      </w:r>
      <w:r w:rsidRPr="00326510">
        <w:rPr>
          <w:i w:val="0"/>
          <w:iCs w:val="0"/>
          <w:lang w:eastAsia="zh-CN"/>
        </w:rPr>
        <w:t xml:space="preserve"> AI </w:t>
      </w:r>
      <w:r w:rsidRPr="00326510">
        <w:rPr>
          <w:i w:val="0"/>
          <w:iCs w:val="0"/>
          <w:lang w:eastAsia="zh-CN"/>
        </w:rPr>
        <w:t>自主</w:t>
      </w:r>
      <w:r w:rsidRPr="00775814">
        <w:rPr>
          <w:rFonts w:ascii="微软雅黑" w:eastAsia="微软雅黑" w:hAnsi="微软雅黑" w:cs="微软雅黑" w:hint="eastAsia"/>
          <w:b w:val="0"/>
          <w:bCs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目开</w:t>
      </w:r>
      <w:r w:rsidRPr="00775814">
        <w:rPr>
          <w:rFonts w:ascii="微软雅黑" w:eastAsia="微软雅黑" w:hAnsi="微软雅黑" w:cs="微软雅黑" w:hint="eastAsia"/>
          <w:b w:val="0"/>
          <w:bCs/>
          <w:i w:val="0"/>
          <w:iCs w:val="0"/>
          <w:lang w:eastAsia="zh-CN"/>
        </w:rPr>
        <w:t>发</w:t>
      </w:r>
      <w:r w:rsidRPr="00775814">
        <w:rPr>
          <w:rFonts w:ascii="MS Gothic" w:eastAsia="MS Gothic" w:hAnsi="MS Gothic" w:cs="MS Gothic" w:hint="eastAsia"/>
          <w:b w:val="0"/>
          <w:bCs/>
          <w:i w:val="0"/>
          <w:iCs w:val="0"/>
          <w:lang w:eastAsia="zh-CN"/>
        </w:rPr>
        <w:t>系</w:t>
      </w:r>
      <w:r w:rsidRPr="00775814">
        <w:rPr>
          <w:rFonts w:ascii="微软雅黑" w:eastAsia="微软雅黑" w:hAnsi="微软雅黑" w:cs="微软雅黑" w:hint="eastAsia"/>
          <w:b w:val="0"/>
          <w:bCs/>
          <w:i w:val="0"/>
          <w:iCs w:val="0"/>
          <w:lang w:eastAsia="zh-CN"/>
        </w:rPr>
        <w:t>统</w:t>
      </w:r>
    </w:p>
    <w:p w14:paraId="2E854895" w14:textId="77777777" w:rsidR="00E95668" w:rsidRPr="00326510" w:rsidRDefault="00000000" w:rsidP="00326510">
      <w:pPr>
        <w:pStyle w:val="ac"/>
        <w:ind w:firstLine="470"/>
      </w:pPr>
      <w:r w:rsidRPr="00326510">
        <w:t>Socratic Mentor · Autonomous Executor · Independent Controller</w:t>
      </w:r>
    </w:p>
    <w:p w14:paraId="4A3E46D5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版本：</w:t>
      </w:r>
      <w:r w:rsidRPr="00326510">
        <w:rPr>
          <w:i w:val="0"/>
          <w:iCs w:val="0"/>
          <w:lang w:eastAsia="zh-CN"/>
        </w:rPr>
        <w:t>V1.3</w:t>
      </w:r>
      <w:r w:rsidRPr="00326510">
        <w:rPr>
          <w:i w:val="0"/>
          <w:iCs w:val="0"/>
          <w:lang w:eastAsia="zh-CN"/>
        </w:rPr>
        <w:t>（需求与治理架构基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）</w:t>
      </w:r>
    </w:p>
    <w:p w14:paraId="523036E3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文档状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：方案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</w:t>
      </w:r>
      <w:r w:rsidRPr="00326510">
        <w:rPr>
          <w:i w:val="0"/>
          <w:iCs w:val="0"/>
          <w:lang w:eastAsia="zh-CN"/>
        </w:rPr>
        <w:t xml:space="preserve"> / </w:t>
      </w:r>
      <w:r w:rsidRPr="00326510">
        <w:rPr>
          <w:i w:val="0"/>
          <w:iCs w:val="0"/>
          <w:lang w:eastAsia="zh-CN"/>
        </w:rPr>
        <w:t>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</w:p>
    <w:p w14:paraId="1EB696AE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制日期：</w:t>
      </w:r>
      <w:r w:rsidRPr="00326510">
        <w:rPr>
          <w:i w:val="0"/>
          <w:iCs w:val="0"/>
          <w:lang w:eastAsia="zh-CN"/>
        </w:rPr>
        <w:t xml:space="preserve">2026 </w:t>
      </w:r>
      <w:r w:rsidRPr="00326510">
        <w:rPr>
          <w:i w:val="0"/>
          <w:iCs w:val="0"/>
          <w:lang w:eastAsia="zh-CN"/>
        </w:rPr>
        <w:t>年</w:t>
      </w:r>
      <w:r w:rsidRPr="00326510">
        <w:rPr>
          <w:i w:val="0"/>
          <w:iCs w:val="0"/>
          <w:lang w:eastAsia="zh-CN"/>
        </w:rPr>
        <w:t xml:space="preserve"> 9 </w:t>
      </w:r>
      <w:r w:rsidRPr="00326510">
        <w:rPr>
          <w:i w:val="0"/>
          <w:iCs w:val="0"/>
          <w:lang w:eastAsia="zh-CN"/>
        </w:rPr>
        <w:t>月</w:t>
      </w:r>
      <w:r w:rsidRPr="00326510">
        <w:rPr>
          <w:i w:val="0"/>
          <w:iCs w:val="0"/>
          <w:lang w:eastAsia="zh-CN"/>
        </w:rPr>
        <w:t xml:space="preserve"> 29 </w:t>
      </w:r>
      <w:r w:rsidRPr="00326510">
        <w:rPr>
          <w:i w:val="0"/>
          <w:iCs w:val="0"/>
          <w:lang w:eastAsia="zh-CN"/>
        </w:rPr>
        <w:t>日</w:t>
      </w:r>
    </w:p>
    <w:p w14:paraId="5DBF607C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适用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象：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目所有者、系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架构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i w:val="0"/>
          <w:iCs w:val="0"/>
          <w:lang w:eastAsia="zh-CN"/>
        </w:rPr>
        <w:t xml:space="preserve">Agent </w:t>
      </w:r>
      <w:r w:rsidRPr="00326510">
        <w:rPr>
          <w:i w:val="0"/>
          <w:iCs w:val="0"/>
          <w:lang w:eastAsia="zh-CN"/>
        </w:rPr>
        <w:t>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员</w:t>
      </w:r>
    </w:p>
    <w:p w14:paraId="11E555A2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文档目的：将已确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的三</w:t>
      </w:r>
      <w:r w:rsidRPr="00326510">
        <w:rPr>
          <w:i w:val="0"/>
          <w:iCs w:val="0"/>
          <w:lang w:eastAsia="zh-CN"/>
        </w:rPr>
        <w:t xml:space="preserve"> AI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作体系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转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收的系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统设计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2612E080" w14:textId="77777777" w:rsidR="00E95668" w:rsidRPr="00326510" w:rsidRDefault="00000000" w:rsidP="00326510">
      <w:pPr>
        <w:pStyle w:val="1"/>
        <w:ind w:firstLine="63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行摘要</w:t>
      </w:r>
    </w:p>
    <w:p w14:paraId="3D3B4E44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本系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由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目所有者、指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师</w:t>
      </w:r>
      <w:r w:rsidRPr="00326510">
        <w:rPr>
          <w:i w:val="0"/>
          <w:iCs w:val="0"/>
          <w:lang w:eastAsia="zh-CN"/>
        </w:rPr>
        <w:t xml:space="preserve"> AI</w:t>
      </w:r>
      <w:r w:rsidRPr="00326510">
        <w:rPr>
          <w:i w:val="0"/>
          <w:iCs w:val="0"/>
          <w:lang w:eastAsia="zh-CN"/>
        </w:rPr>
        <w:t>（</w:t>
      </w:r>
      <w:r w:rsidRPr="00326510">
        <w:rPr>
          <w:i w:val="0"/>
          <w:iCs w:val="0"/>
          <w:lang w:eastAsia="zh-CN"/>
        </w:rPr>
        <w:t>Mentor</w:t>
      </w:r>
      <w:r w:rsidRPr="00326510">
        <w:rPr>
          <w:i w:val="0"/>
          <w:iCs w:val="0"/>
          <w:lang w:eastAsia="zh-CN"/>
        </w:rPr>
        <w:t>）、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行工程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师</w:t>
      </w:r>
      <w:r w:rsidRPr="00326510">
        <w:rPr>
          <w:i w:val="0"/>
          <w:iCs w:val="0"/>
          <w:lang w:eastAsia="zh-CN"/>
        </w:rPr>
        <w:t xml:space="preserve"> AI</w:t>
      </w:r>
      <w:r w:rsidRPr="00326510">
        <w:rPr>
          <w:i w:val="0"/>
          <w:iCs w:val="0"/>
          <w:lang w:eastAsia="zh-CN"/>
        </w:rPr>
        <w:t>（</w:t>
      </w:r>
      <w:r w:rsidRPr="00326510">
        <w:rPr>
          <w:i w:val="0"/>
          <w:iCs w:val="0"/>
          <w:lang w:eastAsia="zh-CN"/>
        </w:rPr>
        <w:t>Executor</w:t>
      </w:r>
      <w:r w:rsidRPr="00326510">
        <w:rPr>
          <w:i w:val="0"/>
          <w:iCs w:val="0"/>
          <w:lang w:eastAsia="zh-CN"/>
        </w:rPr>
        <w:t>）、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管</w:t>
      </w:r>
      <w:r w:rsidRPr="00326510">
        <w:rPr>
          <w:i w:val="0"/>
          <w:iCs w:val="0"/>
          <w:lang w:eastAsia="zh-CN"/>
        </w:rPr>
        <w:t xml:space="preserve"> AI</w:t>
      </w:r>
      <w:r w:rsidRPr="00326510">
        <w:rPr>
          <w:i w:val="0"/>
          <w:iCs w:val="0"/>
          <w:lang w:eastAsia="zh-CN"/>
        </w:rPr>
        <w:t>（</w:t>
      </w:r>
      <w:r w:rsidRPr="00326510">
        <w:rPr>
          <w:i w:val="0"/>
          <w:iCs w:val="0"/>
          <w:lang w:eastAsia="zh-CN"/>
        </w:rPr>
        <w:t>Controller</w:t>
      </w:r>
      <w:r w:rsidRPr="00326510">
        <w:rPr>
          <w:i w:val="0"/>
          <w:iCs w:val="0"/>
          <w:lang w:eastAsia="zh-CN"/>
        </w:rPr>
        <w:t>）及确定性控制程序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成。用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构化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格拉底式交流确定目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与重大取舍；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在授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划、下达任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和独立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收；</w:t>
      </w:r>
      <w:r w:rsidRPr="00326510">
        <w:rPr>
          <w:i w:val="0"/>
          <w:iCs w:val="0"/>
          <w:lang w:eastAsia="zh-CN"/>
        </w:rPr>
        <w:t xml:space="preserve">Executor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格按版本化契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施并可提交技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改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进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提案；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独立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需求与任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完整性，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检查权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据，并通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确定性程序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禁。</w:t>
      </w:r>
    </w:p>
    <w:p w14:paraId="27365049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重点不是增加</w:t>
      </w:r>
      <w:r w:rsidRPr="00326510">
        <w:rPr>
          <w:i w:val="0"/>
          <w:iCs w:val="0"/>
          <w:lang w:eastAsia="zh-CN"/>
        </w:rPr>
        <w:t xml:space="preserve"> AI </w:t>
      </w:r>
      <w:r w:rsidRPr="00326510">
        <w:rPr>
          <w:i w:val="0"/>
          <w:iCs w:val="0"/>
          <w:lang w:eastAsia="zh-CN"/>
        </w:rPr>
        <w:t>数量，而是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可追溯需求、明确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权责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、受控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更、真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成果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杂问题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交互和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期自主恢复。系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不得以多个</w:t>
      </w:r>
      <w:r w:rsidRPr="00326510">
        <w:rPr>
          <w:i w:val="0"/>
          <w:iCs w:val="0"/>
          <w:lang w:eastAsia="zh-CN"/>
        </w:rPr>
        <w:t xml:space="preserve"> AI </w:t>
      </w:r>
      <w:r w:rsidRPr="00326510">
        <w:rPr>
          <w:i w:val="0"/>
          <w:iCs w:val="0"/>
          <w:lang w:eastAsia="zh-CN"/>
        </w:rPr>
        <w:t>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一致代替客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观验证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，也不得以自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理由越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69B2C23B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文档目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</w:p>
    <w:p w14:paraId="09D236BE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1. </w:t>
      </w:r>
      <w:r w:rsidRPr="00326510">
        <w:rPr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则</w:t>
      </w:r>
    </w:p>
    <w:p w14:paraId="608ABA50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2. </w:t>
      </w:r>
      <w:r w:rsidRPr="00326510">
        <w:rPr>
          <w:i w:val="0"/>
          <w:iCs w:val="0"/>
          <w:lang w:eastAsia="zh-CN"/>
        </w:rPr>
        <w:t>角色与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力矩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阵</w:t>
      </w:r>
    </w:p>
    <w:p w14:paraId="451A7E1B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3. </w:t>
      </w:r>
      <w:r w:rsidRPr="00326510">
        <w:rPr>
          <w:i w:val="0"/>
          <w:iCs w:val="0"/>
          <w:lang w:eastAsia="zh-CN"/>
        </w:rPr>
        <w:t>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宪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章</w:t>
      </w:r>
    </w:p>
    <w:p w14:paraId="2464B2FE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4.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格拉底式需求澄清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</w:t>
      </w:r>
    </w:p>
    <w:p w14:paraId="4633844D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5. Controller </w:t>
      </w:r>
      <w:r w:rsidRPr="00326510">
        <w:rPr>
          <w:i w:val="0"/>
          <w:iCs w:val="0"/>
          <w:lang w:eastAsia="zh-CN"/>
        </w:rPr>
        <w:t>独立完整性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</w:p>
    <w:p w14:paraId="4167697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6. </w:t>
      </w:r>
      <w:r w:rsidRPr="00326510">
        <w:rPr>
          <w:i w:val="0"/>
          <w:iCs w:val="0"/>
          <w:lang w:eastAsia="zh-CN"/>
        </w:rPr>
        <w:t>两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决策与重大冲突</w:t>
      </w:r>
    </w:p>
    <w:p w14:paraId="3746F9B7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7.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目分解与版本化任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</w:p>
    <w:p w14:paraId="38E6AD62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8.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范与技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提案</w:t>
      </w:r>
      <w:r w:rsidRPr="00326510">
        <w:rPr>
          <w:i w:val="0"/>
          <w:iCs w:val="0"/>
          <w:lang w:eastAsia="zh-CN"/>
        </w:rPr>
        <w:t xml:space="preserve"> RFC</w:t>
      </w:r>
    </w:p>
    <w:p w14:paraId="04966285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9. </w:t>
      </w:r>
      <w:r w:rsidRPr="00326510">
        <w:rPr>
          <w:i w:val="0"/>
          <w:iCs w:val="0"/>
          <w:lang w:eastAsia="zh-CN"/>
        </w:rPr>
        <w:t>独立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收、返工与回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</w:t>
      </w:r>
    </w:p>
    <w:p w14:paraId="184E3A99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10.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机、异常与恢复</w:t>
      </w:r>
    </w:p>
    <w:p w14:paraId="0C2AAE7E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11. </w:t>
      </w:r>
      <w:r w:rsidRPr="00326510">
        <w:rPr>
          <w:i w:val="0"/>
          <w:iCs w:val="0"/>
          <w:lang w:eastAsia="zh-CN"/>
        </w:rPr>
        <w:t>共享工作区、追溯和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记忆</w:t>
      </w:r>
    </w:p>
    <w:p w14:paraId="5C74C002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12. </w:t>
      </w:r>
      <w:r w:rsidRPr="00326510">
        <w:rPr>
          <w:i w:val="0"/>
          <w:iCs w:val="0"/>
          <w:lang w:eastAsia="zh-CN"/>
        </w:rPr>
        <w:t>安全、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源、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限与高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操作</w:t>
      </w:r>
    </w:p>
    <w:p w14:paraId="05F6FB53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13. </w:t>
      </w:r>
      <w:r w:rsidRPr="00326510">
        <w:rPr>
          <w:i w:val="0"/>
          <w:iCs w:val="0"/>
          <w:lang w:eastAsia="zh-CN"/>
        </w:rPr>
        <w:t>里程碑集成与最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交付</w:t>
      </w:r>
    </w:p>
    <w:p w14:paraId="6F145686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lastRenderedPageBreak/>
        <w:t xml:space="preserve">14. </w:t>
      </w:r>
      <w:r w:rsidRPr="00326510">
        <w:rPr>
          <w:i w:val="0"/>
          <w:iCs w:val="0"/>
          <w:lang w:eastAsia="zh-CN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术实现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与部署架构</w:t>
      </w:r>
    </w:p>
    <w:p w14:paraId="7A48356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15. </w:t>
      </w:r>
      <w:r w:rsidRPr="00326510">
        <w:rPr>
          <w:i w:val="0"/>
          <w:iCs w:val="0"/>
          <w:lang w:eastAsia="zh-CN"/>
        </w:rPr>
        <w:t>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施与系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统级验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</w:p>
    <w:p w14:paraId="3F36CCC0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A—F</w:t>
      </w:r>
      <w:r w:rsidRPr="00326510">
        <w:rPr>
          <w:i w:val="0"/>
          <w:iCs w:val="0"/>
          <w:lang w:eastAsia="zh-CN"/>
        </w:rPr>
        <w:t>：模板、状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术语</w:t>
      </w:r>
    </w:p>
    <w:p w14:paraId="3459AB1B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1. </w:t>
      </w:r>
      <w:r w:rsidRPr="00326510">
        <w:rPr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则</w:t>
      </w:r>
    </w:p>
    <w:p w14:paraId="6F05FDFA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1.1 </w:t>
      </w:r>
      <w:r w:rsidRPr="00326510">
        <w:rPr>
          <w:i w:val="0"/>
          <w:iCs w:val="0"/>
          <w:lang w:eastAsia="zh-CN"/>
        </w:rPr>
        <w:t>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</w:p>
    <w:p w14:paraId="53ED517C" w14:textId="77777777" w:rsidR="00E95668" w:rsidRPr="00326510" w:rsidRDefault="00000000" w:rsidP="00326510">
      <w:pPr>
        <w:pStyle w:val="a0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以尽量少且高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量的用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交互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得完整、准确、可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收的需求。</w:t>
      </w:r>
    </w:p>
    <w:p w14:paraId="525BF104" w14:textId="77777777" w:rsidR="00E95668" w:rsidRPr="00326510" w:rsidRDefault="00000000" w:rsidP="00326510">
      <w:pPr>
        <w:pStyle w:val="a0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让</w:t>
      </w:r>
      <w:r w:rsidRPr="00326510">
        <w:rPr>
          <w:i w:val="0"/>
          <w:iCs w:val="0"/>
          <w:lang w:eastAsia="zh-CN"/>
        </w:rPr>
        <w:t xml:space="preserve"> AI </w:t>
      </w:r>
      <w:r w:rsidRPr="00326510">
        <w:rPr>
          <w:i w:val="0"/>
          <w:iCs w:val="0"/>
          <w:lang w:eastAsia="zh-CN"/>
        </w:rPr>
        <w:t>在明确授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内自主完成架构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划、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细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分任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、返工和交付。</w:t>
      </w:r>
    </w:p>
    <w:p w14:paraId="2C3A00AB" w14:textId="77777777" w:rsidR="00E95668" w:rsidRPr="00326510" w:rsidRDefault="00000000" w:rsidP="00326510">
      <w:pPr>
        <w:pStyle w:val="a0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任何任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可追溯到用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的需求，任何完成声明有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实际证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据。</w:t>
      </w:r>
    </w:p>
    <w:p w14:paraId="48386E45" w14:textId="77777777" w:rsidR="00E95668" w:rsidRPr="00326510" w:rsidRDefault="00000000" w:rsidP="00326510">
      <w:pPr>
        <w:pStyle w:val="a0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许执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动创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新，但技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得适当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批。</w:t>
      </w:r>
    </w:p>
    <w:p w14:paraId="37EB3837" w14:textId="77777777" w:rsidR="00E95668" w:rsidRPr="00326510" w:rsidRDefault="00000000" w:rsidP="00326510">
      <w:pPr>
        <w:pStyle w:val="a0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在复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杂变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停受影响任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两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决策机制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作出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知情决定。</w:t>
      </w:r>
    </w:p>
    <w:p w14:paraId="55D86614" w14:textId="77777777" w:rsidR="00E95668" w:rsidRPr="00326510" w:rsidRDefault="00000000" w:rsidP="00326510">
      <w:pPr>
        <w:pStyle w:val="a0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支持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周期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目的状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持久化、故障恢复、成本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束和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段性集成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收。</w:t>
      </w:r>
    </w:p>
    <w:p w14:paraId="69D0EDC5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1.2 </w:t>
      </w:r>
      <w:r w:rsidRPr="00326510">
        <w:rPr>
          <w:i w:val="0"/>
          <w:iCs w:val="0"/>
          <w:lang w:eastAsia="zh-CN"/>
        </w:rPr>
        <w:t>适用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界</w:t>
      </w:r>
    </w:p>
    <w:p w14:paraId="0F3E9CF9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适用于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件、嵌入式、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电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子工程及其他可拆分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明确交付物的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于物理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、安全关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功能和需要真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的成果，自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不等于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现场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或人工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收。第一版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先采用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一正式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行者，后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续扩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展并行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增加文件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与合并策略。</w:t>
      </w:r>
    </w:p>
    <w:p w14:paraId="7018C057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1.3 </w:t>
      </w:r>
      <w:proofErr w:type="spellStart"/>
      <w:r w:rsidRPr="00326510">
        <w:rPr>
          <w:i w:val="0"/>
          <w:iCs w:val="0"/>
        </w:rPr>
        <w:t>不可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违</w:t>
      </w:r>
      <w:r w:rsidRPr="00326510">
        <w:rPr>
          <w:rFonts w:ascii="MS Gothic" w:eastAsia="MS Gothic" w:hAnsi="MS Gothic" w:cs="MS Gothic" w:hint="eastAsia"/>
          <w:i w:val="0"/>
          <w:iCs w:val="0"/>
        </w:rPr>
        <w:t>反的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设计</w:t>
      </w:r>
      <w:r w:rsidRPr="00326510">
        <w:rPr>
          <w:rFonts w:ascii="MS Gothic" w:eastAsia="MS Gothic" w:hAnsi="MS Gothic" w:cs="MS Gothic" w:hint="eastAsia"/>
          <w:i w:val="0"/>
          <w:iCs w:val="0"/>
        </w:rPr>
        <w:t>原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则</w:t>
      </w:r>
      <w:proofErr w:type="spellEnd"/>
    </w:p>
    <w:p w14:paraId="0097B92E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、核心需求、重大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和超授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更的最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7A7B8A8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在用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委托范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有唯一技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责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行者不得自我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收。</w:t>
      </w:r>
    </w:p>
    <w:p w14:paraId="5863DF8B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管者可以基于明确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阻断流程，但不得自行改写需求或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选择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方案。</w:t>
      </w:r>
    </w:p>
    <w:p w14:paraId="0A83CCFD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AI </w:t>
      </w:r>
      <w:r w:rsidRPr="00326510">
        <w:rPr>
          <w:i w:val="0"/>
          <w:iCs w:val="0"/>
          <w:lang w:eastAsia="zh-CN"/>
        </w:rPr>
        <w:t>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、文字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据分离；以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实际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文件、可复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现测试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权记录为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准。</w:t>
      </w:r>
    </w:p>
    <w:p w14:paraId="7D5BB230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所有正式任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均由版本化契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束；未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批准的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更不能追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成合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41CFE90D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工具操作依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程序化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限隔离，而非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仅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词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602C7D40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；没有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据不能宣称通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25CDDED0" w14:textId="77777777" w:rsidR="00E95668" w:rsidRPr="00326510" w:rsidRDefault="00000000" w:rsidP="00326510">
      <w:pPr>
        <w:pStyle w:val="1"/>
        <w:ind w:firstLine="632"/>
        <w:rPr>
          <w:i w:val="0"/>
          <w:iCs w:val="0"/>
        </w:rPr>
      </w:pPr>
      <w:r w:rsidRPr="00326510">
        <w:rPr>
          <w:i w:val="0"/>
          <w:iCs w:val="0"/>
        </w:rPr>
        <w:t xml:space="preserve">2. </w:t>
      </w:r>
      <w:proofErr w:type="spellStart"/>
      <w:r w:rsidRPr="00326510">
        <w:rPr>
          <w:i w:val="0"/>
          <w:iCs w:val="0"/>
        </w:rPr>
        <w:t>角色与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</w:rPr>
        <w:t>力矩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阵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E95668" w:rsidRPr="00326510" w14:paraId="68179CB8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5E98DE1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角色</w:t>
            </w:r>
          </w:p>
        </w:tc>
        <w:tc>
          <w:tcPr>
            <w:tcW w:w="3283" w:type="dxa"/>
            <w:vAlign w:val="center"/>
          </w:tcPr>
          <w:p w14:paraId="4BF4D30B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有的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职责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力</w:t>
            </w:r>
          </w:p>
        </w:tc>
        <w:tc>
          <w:tcPr>
            <w:tcW w:w="3283" w:type="dxa"/>
            <w:vAlign w:val="center"/>
          </w:tcPr>
          <w:p w14:paraId="0A5132D4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明确禁止</w:t>
            </w:r>
          </w:p>
        </w:tc>
      </w:tr>
      <w:tr w:rsidR="00E95668" w:rsidRPr="00326510" w14:paraId="7E5FE226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CE43767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户</w:t>
            </w:r>
            <w:r w:rsidRPr="00326510">
              <w:rPr>
                <w:i w:val="0"/>
                <w:iCs w:val="0"/>
              </w:rPr>
              <w:t xml:space="preserve"> / Owner</w:t>
            </w:r>
          </w:p>
        </w:tc>
        <w:tc>
          <w:tcPr>
            <w:tcW w:w="3283" w:type="dxa"/>
            <w:vAlign w:val="center"/>
          </w:tcPr>
          <w:p w14:paraId="0A2E4E3A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认宪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章、核心目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、重大取舍、超授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更、必要的最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终实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物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</w:t>
            </w:r>
          </w:p>
        </w:tc>
        <w:tc>
          <w:tcPr>
            <w:tcW w:w="3283" w:type="dxa"/>
            <w:vAlign w:val="center"/>
          </w:tcPr>
          <w:p w14:paraId="2D7BB873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不要求持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续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介入普通任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</w:p>
        </w:tc>
      </w:tr>
      <w:tr w:rsidR="00E95668" w:rsidRPr="00326510" w14:paraId="30259120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F73CBDC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Mentor / </w:t>
            </w:r>
            <w:proofErr w:type="spellStart"/>
            <w:r w:rsidRPr="00326510">
              <w:rPr>
                <w:i w:val="0"/>
                <w:iCs w:val="0"/>
              </w:rPr>
              <w:t>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导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师</w:t>
            </w:r>
            <w:proofErr w:type="spellEnd"/>
          </w:p>
        </w:tc>
        <w:tc>
          <w:tcPr>
            <w:tcW w:w="3283" w:type="dxa"/>
            <w:vAlign w:val="center"/>
          </w:tcPr>
          <w:p w14:paraId="58607ABB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需求引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、需求解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释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、架构、里程碑、任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i w:val="0"/>
                <w:iCs w:val="0"/>
                <w:lang w:eastAsia="zh-CN"/>
              </w:rPr>
              <w:t xml:space="preserve">RFC 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lastRenderedPageBreak/>
              <w:t>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批、独立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统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问</w:t>
            </w:r>
          </w:p>
        </w:tc>
        <w:tc>
          <w:tcPr>
            <w:tcW w:w="3283" w:type="dxa"/>
            <w:vAlign w:val="center"/>
          </w:tcPr>
          <w:p w14:paraId="0851408A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lastRenderedPageBreak/>
              <w:t>擅改核心需求；直接在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行者正式分支上改代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；跳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lastRenderedPageBreak/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</w:t>
            </w:r>
          </w:p>
        </w:tc>
      </w:tr>
      <w:tr w:rsidR="00E95668" w:rsidRPr="00326510" w14:paraId="0259EDE2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2C3D4BCC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lastRenderedPageBreak/>
              <w:t xml:space="preserve">Executor / </w:t>
            </w: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行工程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师</w:t>
            </w:r>
            <w:proofErr w:type="spellEnd"/>
          </w:p>
        </w:tc>
        <w:tc>
          <w:tcPr>
            <w:tcW w:w="3283" w:type="dxa"/>
            <w:vAlign w:val="center"/>
          </w:tcPr>
          <w:p w14:paraId="46919C6A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调试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告、提出</w:t>
            </w:r>
            <w:r w:rsidRPr="00326510">
              <w:rPr>
                <w:i w:val="0"/>
                <w:iCs w:val="0"/>
                <w:lang w:eastAsia="zh-CN"/>
              </w:rPr>
              <w:t xml:space="preserve"> RFC</w:t>
            </w:r>
            <w:r w:rsidRPr="00326510">
              <w:rPr>
                <w:i w:val="0"/>
                <w:iCs w:val="0"/>
                <w:lang w:eastAsia="zh-CN"/>
              </w:rPr>
              <w:t>、登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记风险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和技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术债</w:t>
            </w:r>
          </w:p>
        </w:tc>
        <w:tc>
          <w:tcPr>
            <w:tcW w:w="3283" w:type="dxa"/>
            <w:vAlign w:val="center"/>
          </w:tcPr>
          <w:p w14:paraId="5B2A570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大授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</w:t>
            </w:r>
            <w:proofErr w:type="gramStart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修改受</w:t>
            </w:r>
            <w:proofErr w:type="gramEnd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保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护验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准；批准自身提案或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收自身成果</w:t>
            </w:r>
          </w:p>
        </w:tc>
      </w:tr>
      <w:tr w:rsidR="00E95668" w:rsidRPr="00326510" w14:paraId="1CEA0463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F07A30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Controller / </w:t>
            </w: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度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管</w:t>
            </w:r>
            <w:proofErr w:type="spellEnd"/>
          </w:p>
        </w:tc>
        <w:tc>
          <w:tcPr>
            <w:tcW w:w="3283" w:type="dxa"/>
            <w:vAlign w:val="center"/>
          </w:tcPr>
          <w:p w14:paraId="73056E80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完整性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度、状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机、版本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检查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控、阻断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违规</w:t>
            </w:r>
          </w:p>
        </w:tc>
        <w:tc>
          <w:tcPr>
            <w:tcW w:w="3283" w:type="dxa"/>
            <w:vAlign w:val="center"/>
          </w:tcPr>
          <w:p w14:paraId="326D0F20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术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裁决、擅自解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释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意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图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、直接向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布技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术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方案</w:t>
            </w:r>
          </w:p>
        </w:tc>
      </w:tr>
      <w:tr w:rsidR="00E95668" w:rsidRPr="00326510" w14:paraId="6D48B1F5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8B7018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确定性控制程序</w:t>
            </w:r>
            <w:proofErr w:type="spellEnd"/>
          </w:p>
        </w:tc>
        <w:tc>
          <w:tcPr>
            <w:tcW w:w="3283" w:type="dxa"/>
            <w:vAlign w:val="center"/>
          </w:tcPr>
          <w:p w14:paraId="7FC3C29B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行、文件路径白名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迁、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签发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校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日志、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源配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额</w:t>
            </w:r>
          </w:p>
        </w:tc>
        <w:tc>
          <w:tcPr>
            <w:tcW w:w="3283" w:type="dxa"/>
            <w:vAlign w:val="center"/>
          </w:tcPr>
          <w:p w14:paraId="140DB796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以模型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出替代不可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绕过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规则</w:t>
            </w:r>
          </w:p>
        </w:tc>
      </w:tr>
    </w:tbl>
    <w:p w14:paraId="18DFF440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2.1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</w:rPr>
        <w:t>一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责</w:t>
      </w:r>
      <w:r w:rsidRPr="00326510">
        <w:rPr>
          <w:rFonts w:ascii="MS Gothic" w:eastAsia="MS Gothic" w:hAnsi="MS Gothic" w:cs="MS Gothic" w:hint="eastAsia"/>
          <w:i w:val="0"/>
          <w:iCs w:val="0"/>
        </w:rPr>
        <w:t>任原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则</w:t>
      </w:r>
      <w:proofErr w:type="spellEnd"/>
    </w:p>
    <w:p w14:paraId="62A9F29F" w14:textId="77777777" w:rsidR="00E95668" w:rsidRPr="00326510" w:rsidRDefault="00000000" w:rsidP="00326510">
      <w:pPr>
        <w:ind w:firstLine="470"/>
        <w:rPr>
          <w:i w:val="0"/>
          <w:iCs w:val="0"/>
        </w:rPr>
      </w:pPr>
      <w:r w:rsidRPr="00326510">
        <w:rPr>
          <w:i w:val="0"/>
          <w:iCs w:val="0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</w:rPr>
        <w:t>方案由</w:t>
      </w:r>
      <w:r w:rsidRPr="00326510">
        <w:rPr>
          <w:i w:val="0"/>
          <w:iCs w:val="0"/>
        </w:rPr>
        <w:t xml:space="preserve"> Mentor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负责</w:t>
      </w:r>
      <w:r w:rsidRPr="00326510">
        <w:rPr>
          <w:rFonts w:ascii="MS Gothic" w:eastAsia="MS Gothic" w:hAnsi="MS Gothic" w:cs="MS Gothic" w:hint="eastAsia"/>
          <w:i w:val="0"/>
          <w:iCs w:val="0"/>
        </w:rPr>
        <w:t>；正式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实现</w:t>
      </w:r>
      <w:r w:rsidRPr="00326510">
        <w:rPr>
          <w:rFonts w:ascii="MS Gothic" w:eastAsia="MS Gothic" w:hAnsi="MS Gothic" w:cs="MS Gothic" w:hint="eastAsia"/>
          <w:i w:val="0"/>
          <w:iCs w:val="0"/>
        </w:rPr>
        <w:t>由</w:t>
      </w:r>
      <w:r w:rsidRPr="00326510">
        <w:rPr>
          <w:i w:val="0"/>
          <w:iCs w:val="0"/>
        </w:rPr>
        <w:t xml:space="preserve"> Executor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负责</w:t>
      </w:r>
      <w:r w:rsidRPr="00326510">
        <w:rPr>
          <w:rFonts w:ascii="MS Gothic" w:eastAsia="MS Gothic" w:hAnsi="MS Gothic" w:cs="MS Gothic" w:hint="eastAsia"/>
          <w:i w:val="0"/>
          <w:iCs w:val="0"/>
        </w:rPr>
        <w:t>；流程合法性由</w:t>
      </w:r>
      <w:r w:rsidRPr="00326510">
        <w:rPr>
          <w:i w:val="0"/>
          <w:iCs w:val="0"/>
        </w:rPr>
        <w:t xml:space="preserve"> Controller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负责</w:t>
      </w:r>
      <w:r w:rsidRPr="00326510">
        <w:rPr>
          <w:rFonts w:ascii="MS Gothic" w:eastAsia="MS Gothic" w:hAnsi="MS Gothic" w:cs="MS Gothic" w:hint="eastAsia"/>
          <w:i w:val="0"/>
          <w:iCs w:val="0"/>
        </w:rPr>
        <w:t>；核心需求与重大取舍由用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户负责</w:t>
      </w:r>
      <w:r w:rsidRPr="00326510">
        <w:rPr>
          <w:rFonts w:ascii="MS Gothic" w:eastAsia="MS Gothic" w:hAnsi="MS Gothic" w:cs="MS Gothic" w:hint="eastAsia"/>
          <w:i w:val="0"/>
          <w:iCs w:val="0"/>
        </w:rPr>
        <w:t>。</w:t>
      </w:r>
      <w:r w:rsidRPr="00326510">
        <w:rPr>
          <w:i w:val="0"/>
          <w:iCs w:val="0"/>
        </w:rPr>
        <w:t xml:space="preserve">Controller </w:t>
      </w:r>
      <w:r w:rsidRPr="00326510">
        <w:rPr>
          <w:i w:val="0"/>
          <w:iCs w:val="0"/>
        </w:rPr>
        <w:t>的完整性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</w:rPr>
        <w:t>是流程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门</w:t>
      </w:r>
      <w:r w:rsidRPr="00326510">
        <w:rPr>
          <w:rFonts w:ascii="MS Gothic" w:eastAsia="MS Gothic" w:hAnsi="MS Gothic" w:cs="MS Gothic" w:hint="eastAsia"/>
          <w:i w:val="0"/>
          <w:iCs w:val="0"/>
        </w:rPr>
        <w:t>禁而不是技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</w:rPr>
        <w:t>方案的第二决策中心。</w:t>
      </w:r>
    </w:p>
    <w:p w14:paraId="2CCDA085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2.2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对监</w:t>
      </w:r>
      <w:r w:rsidRPr="00326510">
        <w:rPr>
          <w:rFonts w:ascii="MS Gothic" w:eastAsia="MS Gothic" w:hAnsi="MS Gothic" w:cs="MS Gothic" w:hint="eastAsia"/>
          <w:i w:val="0"/>
          <w:iCs w:val="0"/>
        </w:rPr>
        <w:t>管</w:t>
      </w:r>
      <w:r w:rsidRPr="00326510">
        <w:rPr>
          <w:i w:val="0"/>
          <w:iCs w:val="0"/>
        </w:rPr>
        <w:t xml:space="preserve"> AI </w:t>
      </w:r>
      <w:r w:rsidRPr="00326510">
        <w:rPr>
          <w:i w:val="0"/>
          <w:iCs w:val="0"/>
        </w:rPr>
        <w:t>的制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约</w:t>
      </w:r>
    </w:p>
    <w:p w14:paraId="6793D13A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的每条阻断意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审计规则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对应证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据、影响范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救条件。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可提交反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；客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观问题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工具和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复核，需求解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释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按两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理。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管者不得因</w:t>
      </w:r>
      <w:r w:rsidRPr="00326510">
        <w:rPr>
          <w:i w:val="0"/>
          <w:iCs w:val="0"/>
          <w:lang w:eastAsia="zh-CN"/>
        </w:rPr>
        <w:t>“</w:t>
      </w:r>
      <w:r w:rsidRPr="00326510">
        <w:rPr>
          <w:i w:val="0"/>
          <w:iCs w:val="0"/>
          <w:lang w:eastAsia="zh-CN"/>
        </w:rPr>
        <w:t>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继续问</w:t>
      </w:r>
      <w:r w:rsidRPr="00326510">
        <w:rPr>
          <w:i w:val="0"/>
          <w:iCs w:val="0"/>
          <w:lang w:eastAsia="zh-CN"/>
        </w:rPr>
        <w:t>”</w:t>
      </w:r>
      <w:r w:rsidRPr="00326510">
        <w:rPr>
          <w:i w:val="0"/>
          <w:iCs w:val="0"/>
          <w:lang w:eastAsia="zh-CN"/>
        </w:rPr>
        <w:t>而无限阻断。</w:t>
      </w:r>
    </w:p>
    <w:p w14:paraId="2CCE7FC7" w14:textId="77777777" w:rsidR="00E95668" w:rsidRPr="00326510" w:rsidRDefault="00000000" w:rsidP="00326510">
      <w:pPr>
        <w:pStyle w:val="1"/>
        <w:ind w:firstLine="632"/>
        <w:rPr>
          <w:i w:val="0"/>
          <w:iCs w:val="0"/>
        </w:rPr>
      </w:pPr>
      <w:r w:rsidRPr="00326510">
        <w:rPr>
          <w:i w:val="0"/>
          <w:iCs w:val="0"/>
        </w:rPr>
        <w:t xml:space="preserve">3. </w:t>
      </w:r>
      <w:proofErr w:type="spellStart"/>
      <w:r w:rsidRPr="00326510">
        <w:rPr>
          <w:i w:val="0"/>
          <w:iCs w:val="0"/>
        </w:rPr>
        <w:t>分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层</w:t>
      </w:r>
      <w:r w:rsidRPr="00326510">
        <w:rPr>
          <w:rFonts w:ascii="MS Gothic" w:eastAsia="MS Gothic" w:hAnsi="MS Gothic" w:cs="MS Gothic" w:hint="eastAsia"/>
          <w:i w:val="0"/>
          <w:iCs w:val="0"/>
        </w:rPr>
        <w:t>授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</w:rPr>
        <w:t>与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宪</w:t>
      </w:r>
      <w:r w:rsidRPr="00326510">
        <w:rPr>
          <w:rFonts w:ascii="MS Gothic" w:eastAsia="MS Gothic" w:hAnsi="MS Gothic" w:cs="MS Gothic" w:hint="eastAsia"/>
          <w:i w:val="0"/>
          <w:iCs w:val="0"/>
        </w:rPr>
        <w:t>章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E95668" w:rsidRPr="00326510" w14:paraId="48BB48AA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908C9BE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层级</w:t>
            </w:r>
          </w:p>
        </w:tc>
        <w:tc>
          <w:tcPr>
            <w:tcW w:w="3283" w:type="dxa"/>
            <w:vAlign w:val="center"/>
          </w:tcPr>
          <w:p w14:paraId="31302656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文件</w:t>
            </w:r>
            <w:r w:rsidRPr="00326510">
              <w:rPr>
                <w:i w:val="0"/>
                <w:iCs w:val="0"/>
              </w:rPr>
              <w:t>/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责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任</w:t>
            </w:r>
          </w:p>
        </w:tc>
        <w:tc>
          <w:tcPr>
            <w:tcW w:w="3283" w:type="dxa"/>
            <w:vAlign w:val="center"/>
          </w:tcPr>
          <w:p w14:paraId="1F3B8072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规则</w:t>
            </w:r>
          </w:p>
        </w:tc>
      </w:tr>
      <w:tr w:rsidR="00E95668" w:rsidRPr="00326510" w14:paraId="362C06BB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3DF84E3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L0</w:t>
            </w:r>
          </w:p>
        </w:tc>
        <w:tc>
          <w:tcPr>
            <w:tcW w:w="3283" w:type="dxa"/>
            <w:vAlign w:val="center"/>
          </w:tcPr>
          <w:p w14:paraId="40F9DE38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认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宪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章</w:t>
            </w:r>
          </w:p>
        </w:tc>
        <w:tc>
          <w:tcPr>
            <w:tcW w:w="3283" w:type="dxa"/>
            <w:vAlign w:val="center"/>
          </w:tcPr>
          <w:p w14:paraId="4CCED772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目目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、核心功能、硬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束、重大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算上限、交付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准、用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界</w:t>
            </w:r>
          </w:p>
        </w:tc>
      </w:tr>
      <w:tr w:rsidR="00E95668" w:rsidRPr="00326510" w14:paraId="5B814A6C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20B175D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L1</w:t>
            </w:r>
          </w:p>
        </w:tc>
        <w:tc>
          <w:tcPr>
            <w:tcW w:w="3283" w:type="dxa"/>
            <w:vAlign w:val="center"/>
          </w:tcPr>
          <w:p w14:paraId="0E8C260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导师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制定的架构和里程碑</w:t>
            </w:r>
          </w:p>
        </w:tc>
        <w:tc>
          <w:tcPr>
            <w:tcW w:w="3283" w:type="dxa"/>
            <w:vAlign w:val="center"/>
          </w:tcPr>
          <w:p w14:paraId="319C7D57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须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追溯</w:t>
            </w:r>
            <w:r w:rsidRPr="00326510">
              <w:rPr>
                <w:i w:val="0"/>
                <w:iCs w:val="0"/>
                <w:lang w:eastAsia="zh-CN"/>
              </w:rPr>
              <w:t xml:space="preserve"> L0</w:t>
            </w:r>
            <w:r w:rsidRPr="00326510">
              <w:rPr>
                <w:i w:val="0"/>
                <w:iCs w:val="0"/>
                <w:lang w:eastAsia="zh-CN"/>
              </w:rPr>
              <w:t>；涉及</w:t>
            </w:r>
            <w:r w:rsidRPr="00326510">
              <w:rPr>
                <w:i w:val="0"/>
                <w:iCs w:val="0"/>
                <w:lang w:eastAsia="zh-CN"/>
              </w:rPr>
              <w:t xml:space="preserve"> L0 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更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需用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批准</w:t>
            </w:r>
          </w:p>
        </w:tc>
      </w:tr>
      <w:tr w:rsidR="00E95668" w:rsidRPr="00326510" w14:paraId="1EEEDECF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A10E695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L2</w:t>
            </w:r>
          </w:p>
        </w:tc>
        <w:tc>
          <w:tcPr>
            <w:tcW w:w="3283" w:type="dxa"/>
            <w:vAlign w:val="center"/>
          </w:tcPr>
          <w:p w14:paraId="456A9155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导师签发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的任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</w:p>
        </w:tc>
        <w:tc>
          <w:tcPr>
            <w:tcW w:w="3283" w:type="dxa"/>
            <w:vAlign w:val="center"/>
          </w:tcPr>
          <w:p w14:paraId="2456545B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须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符合</w:t>
            </w:r>
            <w:r w:rsidRPr="00326510">
              <w:rPr>
                <w:i w:val="0"/>
                <w:iCs w:val="0"/>
                <w:lang w:eastAsia="zh-CN"/>
              </w:rPr>
              <w:t xml:space="preserve"> L0/L1</w:t>
            </w:r>
            <w:r w:rsidRPr="00326510">
              <w:rPr>
                <w:i w:val="0"/>
                <w:iCs w:val="0"/>
                <w:lang w:eastAsia="zh-CN"/>
              </w:rPr>
              <w:t>；指定文件、范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、禁止事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</w:t>
            </w:r>
          </w:p>
        </w:tc>
      </w:tr>
      <w:tr w:rsidR="00E95668" w:rsidRPr="00326510" w14:paraId="62B1CB94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CE6641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L3</w:t>
            </w:r>
          </w:p>
        </w:tc>
        <w:tc>
          <w:tcPr>
            <w:tcW w:w="3283" w:type="dxa"/>
            <w:vAlign w:val="center"/>
          </w:tcPr>
          <w:p w14:paraId="3D99DB35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行者工作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划</w:t>
            </w:r>
            <w:r w:rsidRPr="00326510">
              <w:rPr>
                <w:i w:val="0"/>
                <w:iCs w:val="0"/>
                <w:lang w:eastAsia="zh-CN"/>
              </w:rPr>
              <w:t>/RFC</w:t>
            </w:r>
          </w:p>
        </w:tc>
        <w:tc>
          <w:tcPr>
            <w:tcW w:w="3283" w:type="dxa"/>
            <w:vAlign w:val="center"/>
          </w:tcPr>
          <w:p w14:paraId="527B63D5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不得覆盖上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批</w:t>
            </w:r>
            <w:r w:rsidRPr="00326510">
              <w:rPr>
                <w:i w:val="0"/>
                <w:iCs w:val="0"/>
                <w:lang w:eastAsia="zh-CN"/>
              </w:rPr>
              <w:t xml:space="preserve"> RFC </w:t>
            </w:r>
            <w:r w:rsidRPr="00326510">
              <w:rPr>
                <w:i w:val="0"/>
                <w:iCs w:val="0"/>
                <w:lang w:eastAsia="zh-CN"/>
              </w:rPr>
              <w:t>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新契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版本生效</w:t>
            </w:r>
          </w:p>
        </w:tc>
      </w:tr>
    </w:tbl>
    <w:p w14:paraId="59DBC781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lastRenderedPageBreak/>
        <w:t>所有文件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具有</w:t>
      </w:r>
      <w:r w:rsidRPr="00326510">
        <w:rPr>
          <w:i w:val="0"/>
          <w:iCs w:val="0"/>
          <w:lang w:eastAsia="zh-CN"/>
        </w:rPr>
        <w:t xml:space="preserve"> ID</w:t>
      </w:r>
      <w:r w:rsidRPr="00326510">
        <w:rPr>
          <w:i w:val="0"/>
          <w:iCs w:val="0"/>
          <w:lang w:eastAsia="zh-CN"/>
        </w:rPr>
        <w:t>、版本、状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、生效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、批准主体、关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历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史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回答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经</w:t>
      </w:r>
      <w:r w:rsidRPr="00326510">
        <w:rPr>
          <w:i w:val="0"/>
          <w:iCs w:val="0"/>
          <w:lang w:eastAsia="zh-CN"/>
        </w:rPr>
        <w:t xml:space="preserve"> Mentor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并由用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后，才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转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受控核心需求；低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细节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可由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决定依据。</w:t>
      </w:r>
    </w:p>
    <w:p w14:paraId="5F81786D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4.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格拉底式需求澄清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</w:t>
      </w:r>
    </w:p>
    <w:p w14:paraId="04F5E244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4.1 </w:t>
      </w:r>
      <w:r w:rsidRPr="00326510">
        <w:rPr>
          <w:i w:val="0"/>
          <w:iCs w:val="0"/>
          <w:lang w:eastAsia="zh-CN"/>
        </w:rPr>
        <w:t>何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</w:p>
    <w:p w14:paraId="67F5F70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；新里程碑存在关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未明确需求；重大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</w:t>
      </w:r>
      <w:r w:rsidRPr="00326510">
        <w:rPr>
          <w:i w:val="0"/>
          <w:iCs w:val="0"/>
          <w:lang w:eastAsia="zh-CN"/>
        </w:rPr>
        <w:t>/</w:t>
      </w:r>
      <w:r w:rsidRPr="00326510">
        <w:rPr>
          <w:i w:val="0"/>
          <w:iCs w:val="0"/>
          <w:lang w:eastAsia="zh-CN"/>
        </w:rPr>
        <w:t>冲突达到二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决策；用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要求重新澄清；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审计发现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阻碍当前工作的重要需求缺口。</w:t>
      </w:r>
    </w:p>
    <w:p w14:paraId="6213E8AB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4.2 </w:t>
      </w:r>
      <w:proofErr w:type="spellStart"/>
      <w:r w:rsidRPr="00326510">
        <w:rPr>
          <w:i w:val="0"/>
          <w:iCs w:val="0"/>
        </w:rPr>
        <w:t>八个覆盖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</w:rPr>
        <w:t>度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E95668" w:rsidRPr="00326510" w14:paraId="5613397A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0D1C961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度</w:t>
            </w:r>
          </w:p>
        </w:tc>
        <w:tc>
          <w:tcPr>
            <w:tcW w:w="3283" w:type="dxa"/>
            <w:vAlign w:val="center"/>
          </w:tcPr>
          <w:p w14:paraId="7B275F3C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需要澄清的核心内容</w:t>
            </w:r>
          </w:p>
        </w:tc>
        <w:tc>
          <w:tcPr>
            <w:tcW w:w="3283" w:type="dxa"/>
            <w:vAlign w:val="center"/>
          </w:tcPr>
          <w:p w14:paraId="307D6833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出</w:t>
            </w:r>
          </w:p>
        </w:tc>
      </w:tr>
      <w:tr w:rsidR="00E95668" w:rsidRPr="00326510" w14:paraId="7E0FDFF8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A90EC11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与真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意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图</w:t>
            </w:r>
          </w:p>
        </w:tc>
        <w:tc>
          <w:tcPr>
            <w:tcW w:w="3283" w:type="dxa"/>
            <w:vAlign w:val="center"/>
          </w:tcPr>
          <w:p w14:paraId="64BD0D7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问题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背景、用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价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值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、成功定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义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级</w:t>
            </w:r>
          </w:p>
        </w:tc>
        <w:tc>
          <w:tcPr>
            <w:tcW w:w="3283" w:type="dxa"/>
            <w:vAlign w:val="center"/>
          </w:tcPr>
          <w:p w14:paraId="43BB288F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标陈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述与成功指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标</w:t>
            </w:r>
            <w:proofErr w:type="spellEnd"/>
          </w:p>
        </w:tc>
      </w:tr>
      <w:tr w:rsidR="00E95668" w:rsidRPr="00326510" w14:paraId="2A59C41A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2102E1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功能与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场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景</w:t>
            </w:r>
          </w:p>
        </w:tc>
        <w:tc>
          <w:tcPr>
            <w:tcW w:w="3283" w:type="dxa"/>
            <w:vAlign w:val="center"/>
          </w:tcPr>
          <w:p w14:paraId="01C62D03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、主流程、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入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出、异常与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界</w:t>
            </w:r>
          </w:p>
        </w:tc>
        <w:tc>
          <w:tcPr>
            <w:tcW w:w="3283" w:type="dxa"/>
            <w:vAlign w:val="center"/>
          </w:tcPr>
          <w:p w14:paraId="2AB98616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功能需求与用例</w:t>
            </w:r>
            <w:proofErr w:type="spellEnd"/>
          </w:p>
        </w:tc>
      </w:tr>
      <w:tr w:rsidR="00E95668" w:rsidRPr="00326510" w14:paraId="3998755A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0C4D636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术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束</w:t>
            </w:r>
          </w:p>
        </w:tc>
        <w:tc>
          <w:tcPr>
            <w:tcW w:w="3283" w:type="dxa"/>
            <w:vAlign w:val="center"/>
          </w:tcPr>
          <w:p w14:paraId="2A5ABB5F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硬件、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软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件、接口、平台、兼容性、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有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资产</w:t>
            </w:r>
          </w:p>
        </w:tc>
        <w:tc>
          <w:tcPr>
            <w:tcW w:w="3283" w:type="dxa"/>
            <w:vAlign w:val="center"/>
          </w:tcPr>
          <w:p w14:paraId="75D2F89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束</w:t>
            </w:r>
            <w:proofErr w:type="spellEnd"/>
            <w:r w:rsidRPr="00326510">
              <w:rPr>
                <w:i w:val="0"/>
                <w:iCs w:val="0"/>
              </w:rPr>
              <w:t>/</w:t>
            </w:r>
            <w:proofErr w:type="spellStart"/>
            <w:r w:rsidRPr="00326510">
              <w:rPr>
                <w:i w:val="0"/>
                <w:iCs w:val="0"/>
              </w:rPr>
              <w:t>偏好</w:t>
            </w:r>
            <w:proofErr w:type="spellEnd"/>
            <w:r w:rsidRPr="00326510">
              <w:rPr>
                <w:i w:val="0"/>
                <w:iCs w:val="0"/>
              </w:rPr>
              <w:t>/</w:t>
            </w:r>
            <w:proofErr w:type="spellStart"/>
            <w:r w:rsidRPr="00326510">
              <w:rPr>
                <w:i w:val="0"/>
                <w:iCs w:val="0"/>
              </w:rPr>
              <w:t>可委托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项</w:t>
            </w:r>
            <w:proofErr w:type="spellEnd"/>
          </w:p>
        </w:tc>
      </w:tr>
      <w:tr w:rsidR="00E95668" w:rsidRPr="00326510" w14:paraId="52E9934E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28DAE120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质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量与性能</w:t>
            </w:r>
          </w:p>
        </w:tc>
        <w:tc>
          <w:tcPr>
            <w:tcW w:w="3283" w:type="dxa"/>
            <w:vAlign w:val="center"/>
          </w:tcPr>
          <w:p w14:paraId="6FFB63E3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性、可靠性、精度、安全、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维护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性</w:t>
            </w:r>
          </w:p>
        </w:tc>
        <w:tc>
          <w:tcPr>
            <w:tcW w:w="3283" w:type="dxa"/>
            <w:vAlign w:val="center"/>
          </w:tcPr>
          <w:p w14:paraId="1A33DE73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可量化非功能指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标</w:t>
            </w:r>
            <w:proofErr w:type="spellEnd"/>
          </w:p>
        </w:tc>
      </w:tr>
      <w:tr w:rsidR="00E95668" w:rsidRPr="00326510" w14:paraId="005E702D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5C4F3A5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与禁区</w:t>
            </w:r>
          </w:p>
        </w:tc>
        <w:tc>
          <w:tcPr>
            <w:tcW w:w="3283" w:type="dxa"/>
            <w:vAlign w:val="center"/>
          </w:tcPr>
          <w:p w14:paraId="4FC3F8C0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须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做、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不做、明确禁止、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段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界</w:t>
            </w:r>
          </w:p>
        </w:tc>
        <w:tc>
          <w:tcPr>
            <w:tcW w:w="3283" w:type="dxa"/>
            <w:vAlign w:val="center"/>
          </w:tcPr>
          <w:p w14:paraId="2C2AC89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线</w:t>
            </w:r>
            <w:proofErr w:type="spellEnd"/>
          </w:p>
        </w:tc>
      </w:tr>
      <w:tr w:rsidR="00E95668" w:rsidRPr="00326510" w14:paraId="74320ABA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4202129D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源与周期</w:t>
            </w:r>
          </w:p>
        </w:tc>
        <w:tc>
          <w:tcPr>
            <w:tcW w:w="3283" w:type="dxa"/>
            <w:vAlign w:val="center"/>
          </w:tcPr>
          <w:p w14:paraId="6490E79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设备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、工具、人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时间</w:t>
            </w:r>
          </w:p>
        </w:tc>
        <w:tc>
          <w:tcPr>
            <w:tcW w:w="3283" w:type="dxa"/>
            <w:vAlign w:val="center"/>
          </w:tcPr>
          <w:p w14:paraId="2610F920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束与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级</w:t>
            </w:r>
            <w:proofErr w:type="spellEnd"/>
          </w:p>
        </w:tc>
      </w:tr>
      <w:tr w:rsidR="00E95668" w:rsidRPr="00326510" w14:paraId="68511F5C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ED27410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交付与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收</w:t>
            </w:r>
          </w:p>
        </w:tc>
        <w:tc>
          <w:tcPr>
            <w:tcW w:w="3283" w:type="dxa"/>
            <w:vAlign w:val="center"/>
          </w:tcPr>
          <w:p w14:paraId="2ABB5245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源代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、硬件、文档、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、演示</w:t>
            </w:r>
          </w:p>
        </w:tc>
        <w:tc>
          <w:tcPr>
            <w:tcW w:w="3283" w:type="dxa"/>
            <w:vAlign w:val="center"/>
          </w:tcPr>
          <w:p w14:paraId="6F4FED57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交付清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和</w:t>
            </w:r>
            <w:proofErr w:type="gramStart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可</w:t>
            </w:r>
            <w:proofErr w:type="gramEnd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验证标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准</w:t>
            </w:r>
          </w:p>
        </w:tc>
      </w:tr>
      <w:tr w:rsidR="00E95668" w:rsidRPr="00326510" w14:paraId="6B589FEC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B2CF6E6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限</w:t>
            </w:r>
            <w:proofErr w:type="spellEnd"/>
          </w:p>
        </w:tc>
        <w:tc>
          <w:tcPr>
            <w:tcW w:w="3283" w:type="dxa"/>
            <w:vAlign w:val="center"/>
          </w:tcPr>
          <w:p w14:paraId="57088D4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失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容忍度、回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滚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、外部依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赖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界</w:t>
            </w:r>
          </w:p>
        </w:tc>
        <w:tc>
          <w:tcPr>
            <w:tcW w:w="3283" w:type="dxa"/>
            <w:vAlign w:val="center"/>
          </w:tcPr>
          <w:p w14:paraId="7E21A23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表和升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级规则</w:t>
            </w:r>
            <w:proofErr w:type="spellEnd"/>
          </w:p>
        </w:tc>
      </w:tr>
    </w:tbl>
    <w:p w14:paraId="41FC0477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上述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估是否适用，但不要求逐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机械提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。嵌入式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目可按需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细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电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性、</w:t>
      </w:r>
      <w:r w:rsidRPr="00326510">
        <w:rPr>
          <w:i w:val="0"/>
          <w:iCs w:val="0"/>
          <w:lang w:eastAsia="zh-CN"/>
        </w:rPr>
        <w:t>EMC</w:t>
      </w:r>
      <w:r w:rsidRPr="00326510">
        <w:rPr>
          <w:i w:val="0"/>
          <w:iCs w:val="0"/>
          <w:lang w:eastAsia="zh-CN"/>
        </w:rPr>
        <w:t>、通信和保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细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化数据、并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、部署和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隐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私。</w:t>
      </w:r>
    </w:p>
    <w:p w14:paraId="7C441A13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4.3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的五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准入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检查</w:t>
      </w:r>
    </w:p>
    <w:p w14:paraId="5BA94ABB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必要性：答案是否影响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实际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需求、架构、任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界、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收或重要决策？</w:t>
      </w:r>
    </w:p>
    <w:p w14:paraId="08A4BD48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已知性：是否已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有可靠且仍有效的答案？不得重复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询问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32FE225D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责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属：是用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需求决策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自行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理的普通技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术细节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？</w:t>
      </w:r>
    </w:p>
    <w:p w14:paraId="5A790DE5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lastRenderedPageBreak/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机：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在不回答是否妨碍当前架构或里程碑？可延后的明确登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7116E84C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表达：是否具体、中立、背景充分、不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诱导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、不一次混合多个无关决定？</w:t>
      </w:r>
    </w:p>
    <w:p w14:paraId="16DAB136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不符合任</w:t>
      </w:r>
      <w:proofErr w:type="gramStart"/>
      <w:r w:rsidRPr="00326510">
        <w:rPr>
          <w:i w:val="0"/>
          <w:iCs w:val="0"/>
          <w:lang w:eastAsia="zh-CN"/>
        </w:rPr>
        <w:t>一</w:t>
      </w:r>
      <w:proofErr w:type="gramEnd"/>
      <w:r w:rsidRPr="00326510">
        <w:rPr>
          <w:i w:val="0"/>
          <w:iCs w:val="0"/>
          <w:lang w:eastAsia="zh-CN"/>
        </w:rPr>
        <w:t>条件的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由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自行解决、引用已有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结论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延后或重新表述；不得把无意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义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问传给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ECD12FF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4.4 </w:t>
      </w:r>
      <w:proofErr w:type="spellStart"/>
      <w:r w:rsidRPr="00326510">
        <w:rPr>
          <w:i w:val="0"/>
          <w:iCs w:val="0"/>
        </w:rPr>
        <w:t>五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</w:rPr>
        <w:t>段澄清法</w:t>
      </w:r>
      <w:proofErr w:type="spellEnd"/>
    </w:p>
    <w:p w14:paraId="7C5EAB2E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明确真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：从使用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景与成功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准开始，而非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方案。</w:t>
      </w:r>
    </w:p>
    <w:p w14:paraId="56DA0F27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确定功能与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束：划清必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选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、禁止和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委托内容。</w:t>
      </w:r>
    </w:p>
    <w:p w14:paraId="0684265C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针对风险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界、反例、异常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景及架构敏感因素。</w:t>
      </w:r>
    </w:p>
    <w:p w14:paraId="16C04D13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覆盖与冲突复核：</w:t>
      </w:r>
      <w:proofErr w:type="gramStart"/>
      <w:r w:rsidRPr="00326510">
        <w:rPr>
          <w:i w:val="0"/>
          <w:iCs w:val="0"/>
          <w:lang w:eastAsia="zh-CN"/>
        </w:rPr>
        <w:t>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八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矩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阵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、需求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矛盾、未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6A598779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构化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：向用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已确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需求、假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、延后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、禁区与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准。</w:t>
      </w:r>
    </w:p>
    <w:p w14:paraId="07AF284B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4.5 </w:t>
      </w:r>
      <w:r w:rsidRPr="00326510">
        <w:rPr>
          <w:i w:val="0"/>
          <w:iCs w:val="0"/>
          <w:lang w:eastAsia="zh-CN"/>
        </w:rPr>
        <w:t>停止与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继续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条件</w:t>
      </w:r>
    </w:p>
    <w:p w14:paraId="65A977F8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仅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当当前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需求已明确、阻塞性冲突已解决、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收可定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义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、未决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责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任人和澄清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点、用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，且</w:t>
      </w:r>
      <w:r w:rsidRPr="00326510">
        <w:rPr>
          <w:i w:val="0"/>
          <w:iCs w:val="0"/>
          <w:lang w:eastAsia="zh-CN"/>
        </w:rPr>
        <w:t xml:space="preserve"> Controller </w:t>
      </w:r>
      <w:r w:rsidRPr="00326510">
        <w:rPr>
          <w:i w:val="0"/>
          <w:iCs w:val="0"/>
          <w:lang w:eastAsia="zh-CN"/>
        </w:rPr>
        <w:t>完整性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，才能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需求。非关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的未来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细节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带记录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延后，不必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了形式完整无限追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316C642C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5. Controller </w:t>
      </w:r>
      <w:r w:rsidRPr="00326510">
        <w:rPr>
          <w:i w:val="0"/>
          <w:iCs w:val="0"/>
          <w:lang w:eastAsia="zh-CN"/>
        </w:rPr>
        <w:t>独立完整性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</w:p>
    <w:p w14:paraId="264BC839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5.1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象与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点</w:t>
      </w:r>
    </w:p>
    <w:p w14:paraId="444CFD30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象包括原始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对话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的有效需求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八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覆盖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矩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阵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、冲突清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、需求版本、里程碑与任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点：初始需求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冻结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前、新里程碑开始前、小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布前、重大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更生效前；必要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增加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段性抽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899E30B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5.2 </w:t>
      </w:r>
      <w:proofErr w:type="spellStart"/>
      <w:r w:rsidRPr="00326510">
        <w:rPr>
          <w:i w:val="0"/>
          <w:iCs w:val="0"/>
        </w:rPr>
        <w:t>七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类</w:t>
      </w:r>
      <w:r w:rsidRPr="00326510">
        <w:rPr>
          <w:rFonts w:ascii="MS Gothic" w:eastAsia="MS Gothic" w:hAnsi="MS Gothic" w:cs="MS Gothic" w:hint="eastAsia"/>
          <w:i w:val="0"/>
          <w:iCs w:val="0"/>
        </w:rPr>
        <w:t>核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查</w:t>
      </w:r>
      <w:proofErr w:type="spellEnd"/>
    </w:p>
    <w:p w14:paraId="22A7F736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完整性：所有适用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度是否被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估，关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景是否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遗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漏。</w:t>
      </w:r>
    </w:p>
    <w:p w14:paraId="20C3A0C5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有效性：有无重复、无关、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诱导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早或由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推卸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责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0BFB6A5B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需求准确性：每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键结论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是否能回溯用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话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或正式授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472BCECB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逻辑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一致性：需求、接口、性能、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算和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是否冲突。</w:t>
      </w:r>
    </w:p>
    <w:p w14:paraId="76A92240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澄清深度：当前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段的架构敏感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是否足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明确。</w:t>
      </w:r>
    </w:p>
    <w:p w14:paraId="5193EFA7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界完整性：必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做、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暂缓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、禁止、可委托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是否明确。</w:t>
      </w:r>
    </w:p>
    <w:p w14:paraId="335DC3FE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收性：是否具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量、可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察或可人工核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的完成条件。</w:t>
      </w:r>
    </w:p>
    <w:p w14:paraId="2F34B773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5.3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审计输</w:t>
      </w:r>
      <w:r w:rsidRPr="00326510">
        <w:rPr>
          <w:rFonts w:ascii="MS Gothic" w:eastAsia="MS Gothic" w:hAnsi="MS Gothic" w:cs="MS Gothic" w:hint="eastAsia"/>
          <w:i w:val="0"/>
          <w:iCs w:val="0"/>
        </w:rPr>
        <w:t>出与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</w:rPr>
        <w:t>限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边</w:t>
      </w:r>
      <w:r w:rsidRPr="00326510">
        <w:rPr>
          <w:rFonts w:ascii="MS Gothic" w:eastAsia="MS Gothic" w:hAnsi="MS Gothic" w:cs="MS Gothic" w:hint="eastAsia"/>
          <w:i w:val="0"/>
          <w:iCs w:val="0"/>
        </w:rPr>
        <w:t>界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E95668" w:rsidRPr="00326510" w14:paraId="772C1BD8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146E77E5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结论</w:t>
            </w:r>
          </w:p>
        </w:tc>
        <w:tc>
          <w:tcPr>
            <w:tcW w:w="3283" w:type="dxa"/>
            <w:vAlign w:val="center"/>
          </w:tcPr>
          <w:p w14:paraId="6CFA39BF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含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义</w:t>
            </w:r>
          </w:p>
        </w:tc>
        <w:tc>
          <w:tcPr>
            <w:tcW w:w="3283" w:type="dxa"/>
            <w:vAlign w:val="center"/>
          </w:tcPr>
          <w:p w14:paraId="56863F02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理</w:t>
            </w:r>
          </w:p>
        </w:tc>
      </w:tr>
      <w:tr w:rsidR="00E95668" w:rsidRPr="00326510" w14:paraId="639E6ED6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23531C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lastRenderedPageBreak/>
              <w:t>PASS</w:t>
            </w:r>
          </w:p>
        </w:tc>
        <w:tc>
          <w:tcPr>
            <w:tcW w:w="3283" w:type="dxa"/>
            <w:vAlign w:val="center"/>
          </w:tcPr>
          <w:p w14:paraId="7DC40A31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当前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段覆盖充分，无阻塞性缺口</w:t>
            </w:r>
          </w:p>
        </w:tc>
        <w:tc>
          <w:tcPr>
            <w:tcW w:w="3283" w:type="dxa"/>
            <w:vAlign w:val="center"/>
          </w:tcPr>
          <w:p w14:paraId="64C7E4B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许进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入下一流程</w:t>
            </w:r>
            <w:proofErr w:type="spellEnd"/>
          </w:p>
        </w:tc>
      </w:tr>
      <w:tr w:rsidR="00E95668" w:rsidRPr="00326510" w14:paraId="68F3C1DE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00EFB95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GAP</w:t>
            </w:r>
          </w:p>
        </w:tc>
        <w:tc>
          <w:tcPr>
            <w:tcW w:w="3283" w:type="dxa"/>
            <w:vAlign w:val="center"/>
          </w:tcPr>
          <w:p w14:paraId="69D655EC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存在明确且影响当前工作的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遗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漏</w:t>
            </w:r>
          </w:p>
        </w:tc>
        <w:tc>
          <w:tcPr>
            <w:tcW w:w="3283" w:type="dxa"/>
            <w:vAlign w:val="center"/>
          </w:tcPr>
          <w:p w14:paraId="5EAB33EC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列出缺口、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据和建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议问题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，退回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导师</w:t>
            </w:r>
          </w:p>
        </w:tc>
      </w:tr>
      <w:tr w:rsidR="00E95668" w:rsidRPr="00326510" w14:paraId="68850DF1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A61596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CONFLICT</w:t>
            </w:r>
          </w:p>
        </w:tc>
        <w:tc>
          <w:tcPr>
            <w:tcW w:w="3283" w:type="dxa"/>
            <w:vAlign w:val="center"/>
          </w:tcPr>
          <w:p w14:paraId="33AEE87B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需求或契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存在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实质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矛盾</w:t>
            </w:r>
          </w:p>
        </w:tc>
        <w:tc>
          <w:tcPr>
            <w:tcW w:w="3283" w:type="dxa"/>
            <w:vAlign w:val="center"/>
          </w:tcPr>
          <w:p w14:paraId="58199564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导师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分析并按授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理或升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</w:p>
        </w:tc>
      </w:tr>
      <w:tr w:rsidR="00E95668" w:rsidRPr="00326510" w14:paraId="563425FA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374D6F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DEFER</w:t>
            </w:r>
          </w:p>
        </w:tc>
        <w:tc>
          <w:tcPr>
            <w:tcW w:w="3283" w:type="dxa"/>
            <w:vAlign w:val="center"/>
          </w:tcPr>
          <w:p w14:paraId="44681B66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存在不影响当前工作的未决事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</w:p>
        </w:tc>
        <w:tc>
          <w:tcPr>
            <w:tcW w:w="3283" w:type="dxa"/>
            <w:vAlign w:val="center"/>
          </w:tcPr>
          <w:p w14:paraId="68EFE51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记负责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人、触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条件和最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迟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澄清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点</w:t>
            </w:r>
          </w:p>
        </w:tc>
      </w:tr>
    </w:tbl>
    <w:p w14:paraId="29A1CF5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只能提出</w:t>
      </w:r>
      <w:r w:rsidRPr="00326510">
        <w:rPr>
          <w:i w:val="0"/>
          <w:iCs w:val="0"/>
          <w:lang w:eastAsia="zh-CN"/>
        </w:rPr>
        <w:t>“</w:t>
      </w:r>
      <w:r w:rsidRPr="00326510">
        <w:rPr>
          <w:i w:val="0"/>
          <w:iCs w:val="0"/>
          <w:lang w:eastAsia="zh-CN"/>
        </w:rPr>
        <w:t>缺少什么以及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什么重要</w:t>
      </w:r>
      <w:r w:rsidRPr="00326510">
        <w:rPr>
          <w:i w:val="0"/>
          <w:iCs w:val="0"/>
          <w:lang w:eastAsia="zh-CN"/>
        </w:rPr>
        <w:t>”</w:t>
      </w:r>
      <w:r w:rsidRPr="00326510">
        <w:rPr>
          <w:i w:val="0"/>
          <w:iCs w:val="0"/>
          <w:lang w:eastAsia="zh-CN"/>
        </w:rPr>
        <w:t>，不能代替用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填入答案；所有缺口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对设计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收的具体影响。</w:t>
      </w:r>
    </w:p>
    <w:p w14:paraId="3F9D4A66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6. </w:t>
      </w:r>
      <w:r w:rsidRPr="00326510">
        <w:rPr>
          <w:i w:val="0"/>
          <w:iCs w:val="0"/>
          <w:lang w:eastAsia="zh-CN"/>
        </w:rPr>
        <w:t>两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决策与重大冲突</w:t>
      </w:r>
    </w:p>
    <w:p w14:paraId="103C118F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6.1 </w:t>
      </w:r>
      <w:r w:rsidRPr="00326510">
        <w:rPr>
          <w:i w:val="0"/>
          <w:iCs w:val="0"/>
          <w:lang w:eastAsia="zh-CN"/>
        </w:rPr>
        <w:t>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：快速决策</w:t>
      </w:r>
    </w:p>
    <w:p w14:paraId="6B7A6101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适用条件：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一、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选项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及后果清楚、依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关系已分析、用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一句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话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即可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作出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知情决定。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提供背景、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选项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影响和推荐的中立技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分析（不替用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决定），用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后更新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0E85D32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6.2 </w:t>
      </w:r>
      <w:r w:rsidRPr="00326510">
        <w:rPr>
          <w:i w:val="0"/>
          <w:iCs w:val="0"/>
          <w:lang w:eastAsia="zh-CN"/>
        </w:rPr>
        <w:t>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格拉底式深度澄清</w:t>
      </w:r>
    </w:p>
    <w:p w14:paraId="7D4C2E7D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适用条件：多个相互依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个重大且复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；原架构失效；核心需求冲突；用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无法依据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简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短背景直接决定。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汇总证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据和影响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围绕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相关八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形成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备选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方案、取舍、受影响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和待用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更包。</w:t>
      </w:r>
    </w:p>
    <w:p w14:paraId="6EA05DC1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6.3 </w:t>
      </w:r>
      <w:r w:rsidRPr="00326510">
        <w:rPr>
          <w:i w:val="0"/>
          <w:iCs w:val="0"/>
          <w:lang w:eastAsia="zh-CN"/>
        </w:rPr>
        <w:t>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与防拆分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避</w:t>
      </w:r>
    </w:p>
    <w:p w14:paraId="1939A822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交流暴露新的重大依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表示需要深入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讨论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或无法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后果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。不得将本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整体分析的复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冲突拆成多个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简单问题规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避澄清。二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充分澄清后，可以用一次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简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束。</w:t>
      </w:r>
    </w:p>
    <w:p w14:paraId="53F3CCEF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6.4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的隔离</w:t>
      </w:r>
    </w:p>
    <w:p w14:paraId="4B09C996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停受影响任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定当前版本、保存分支与运行状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；不受影响且已授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继续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完成影响分析，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检查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需求、接口、代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、文档及后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里程碑；用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批准后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布新基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并触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必要回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1875463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lastRenderedPageBreak/>
        <w:t xml:space="preserve">7.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目分解与版本化任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</w:p>
    <w:p w14:paraId="4FBD2C16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7.1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划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层级</w:t>
      </w:r>
    </w:p>
    <w:p w14:paraId="275124D5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宪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章</w:t>
      </w:r>
      <w:r w:rsidRPr="00326510">
        <w:rPr>
          <w:i w:val="0"/>
          <w:iCs w:val="0"/>
          <w:lang w:eastAsia="zh-CN"/>
        </w:rPr>
        <w:t xml:space="preserve"> → </w:t>
      </w:r>
      <w:r w:rsidRPr="00326510">
        <w:rPr>
          <w:i w:val="0"/>
          <w:iCs w:val="0"/>
          <w:lang w:eastAsia="zh-CN"/>
        </w:rPr>
        <w:t>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架构</w:t>
      </w:r>
      <w:r w:rsidRPr="00326510">
        <w:rPr>
          <w:i w:val="0"/>
          <w:iCs w:val="0"/>
          <w:lang w:eastAsia="zh-CN"/>
        </w:rPr>
        <w:t xml:space="preserve"> → </w:t>
      </w:r>
      <w:r w:rsidRPr="00326510">
        <w:rPr>
          <w:i w:val="0"/>
          <w:iCs w:val="0"/>
          <w:lang w:eastAsia="zh-CN"/>
        </w:rPr>
        <w:t>里程碑</w:t>
      </w:r>
      <w:r w:rsidRPr="00326510">
        <w:rPr>
          <w:i w:val="0"/>
          <w:iCs w:val="0"/>
          <w:lang w:eastAsia="zh-CN"/>
        </w:rPr>
        <w:t xml:space="preserve"> → </w:t>
      </w:r>
      <w:r w:rsidRPr="00326510">
        <w:rPr>
          <w:i w:val="0"/>
          <w:iCs w:val="0"/>
          <w:lang w:eastAsia="zh-CN"/>
        </w:rPr>
        <w:t>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i w:val="0"/>
          <w:iCs w:val="0"/>
          <w:lang w:eastAsia="zh-CN"/>
        </w:rPr>
        <w:t xml:space="preserve"> → </w:t>
      </w:r>
      <w:r w:rsidRPr="00326510">
        <w:rPr>
          <w:i w:val="0"/>
          <w:iCs w:val="0"/>
          <w:lang w:eastAsia="zh-CN"/>
        </w:rPr>
        <w:t>工作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划</w:t>
      </w:r>
      <w:r w:rsidRPr="00326510">
        <w:rPr>
          <w:i w:val="0"/>
          <w:iCs w:val="0"/>
          <w:lang w:eastAsia="zh-CN"/>
        </w:rPr>
        <w:t xml:space="preserve"> →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实际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交付</w:t>
      </w:r>
      <w:r w:rsidRPr="00326510">
        <w:rPr>
          <w:i w:val="0"/>
          <w:iCs w:val="0"/>
          <w:lang w:eastAsia="zh-CN"/>
        </w:rPr>
        <w:t xml:space="preserve"> →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据。每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稳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定</w:t>
      </w:r>
      <w:r w:rsidRPr="00326510">
        <w:rPr>
          <w:i w:val="0"/>
          <w:iCs w:val="0"/>
          <w:lang w:eastAsia="zh-CN"/>
        </w:rPr>
        <w:t xml:space="preserve"> ID</w:t>
      </w:r>
      <w:r w:rsidRPr="00326510">
        <w:rPr>
          <w:i w:val="0"/>
          <w:iCs w:val="0"/>
          <w:lang w:eastAsia="zh-CN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向上追溯关系及向下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实现</w:t>
      </w:r>
      <w:r w:rsidRPr="00326510">
        <w:rPr>
          <w:i w:val="0"/>
          <w:iCs w:val="0"/>
          <w:lang w:eastAsia="zh-CN"/>
        </w:rPr>
        <w:t>/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关系。</w:t>
      </w:r>
    </w:p>
    <w:p w14:paraId="6EFEB4E0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7.2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</w:rPr>
        <w:t>准契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</w:rPr>
        <w:t>字段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0472273A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C6DE9BD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字段</w:t>
            </w:r>
          </w:p>
        </w:tc>
        <w:tc>
          <w:tcPr>
            <w:tcW w:w="4925" w:type="dxa"/>
            <w:vAlign w:val="center"/>
          </w:tcPr>
          <w:p w14:paraId="5FACD4F2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明</w:t>
            </w:r>
          </w:p>
        </w:tc>
      </w:tr>
      <w:tr w:rsidR="00E95668" w:rsidRPr="00326510" w14:paraId="659C8B2B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A57915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task_id / version / status</w:t>
            </w:r>
          </w:p>
        </w:tc>
        <w:tc>
          <w:tcPr>
            <w:tcW w:w="4925" w:type="dxa"/>
            <w:vAlign w:val="center"/>
          </w:tcPr>
          <w:p w14:paraId="7C6FBC6D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唯一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编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号、不可覆盖的版本号、受控状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</w:t>
            </w:r>
          </w:p>
        </w:tc>
      </w:tr>
      <w:tr w:rsidR="00E95668" w:rsidRPr="00326510" w14:paraId="32DB5943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193EE47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requirement_refs</w:t>
            </w:r>
            <w:proofErr w:type="spellEnd"/>
            <w:r w:rsidRPr="00326510">
              <w:rPr>
                <w:i w:val="0"/>
                <w:iCs w:val="0"/>
              </w:rPr>
              <w:t xml:space="preserve"> / </w:t>
            </w:r>
            <w:proofErr w:type="spellStart"/>
            <w:r w:rsidRPr="00326510">
              <w:rPr>
                <w:i w:val="0"/>
                <w:iCs w:val="0"/>
              </w:rPr>
              <w:t>milestone_id</w:t>
            </w:r>
            <w:proofErr w:type="spellEnd"/>
          </w:p>
        </w:tc>
        <w:tc>
          <w:tcPr>
            <w:tcW w:w="4925" w:type="dxa"/>
            <w:vAlign w:val="center"/>
          </w:tcPr>
          <w:p w14:paraId="6328E4B8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对应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原始需求与里程碑</w:t>
            </w:r>
          </w:p>
        </w:tc>
      </w:tr>
      <w:tr w:rsidR="00E95668" w:rsidRPr="00326510" w14:paraId="5D01F986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3FC20D4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objective / prerequisites</w:t>
            </w:r>
          </w:p>
        </w:tc>
        <w:tc>
          <w:tcPr>
            <w:tcW w:w="4925" w:type="dxa"/>
            <w:vAlign w:val="center"/>
          </w:tcPr>
          <w:p w14:paraId="1A84356B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与已完成的前置条件</w:t>
            </w:r>
          </w:p>
        </w:tc>
      </w:tr>
      <w:tr w:rsidR="00E95668" w:rsidRPr="00326510" w14:paraId="094BBC00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FCE779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must_do</w:t>
            </w:r>
            <w:proofErr w:type="spellEnd"/>
            <w:r w:rsidRPr="00326510">
              <w:rPr>
                <w:i w:val="0"/>
                <w:iCs w:val="0"/>
              </w:rPr>
              <w:t xml:space="preserve"> / </w:t>
            </w:r>
            <w:proofErr w:type="spellStart"/>
            <w:r w:rsidRPr="00326510">
              <w:rPr>
                <w:i w:val="0"/>
                <w:iCs w:val="0"/>
              </w:rPr>
              <w:t>allowed_paths</w:t>
            </w:r>
            <w:proofErr w:type="spellEnd"/>
          </w:p>
        </w:tc>
        <w:tc>
          <w:tcPr>
            <w:tcW w:w="4925" w:type="dxa"/>
            <w:vAlign w:val="center"/>
          </w:tcPr>
          <w:p w14:paraId="1ECF1455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须实现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内容及允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许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修改的路径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工具</w:t>
            </w:r>
          </w:p>
        </w:tc>
      </w:tr>
      <w:tr w:rsidR="00E95668" w:rsidRPr="00326510" w14:paraId="64F7CE0F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9780B8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bounded_scope</w:t>
            </w:r>
            <w:proofErr w:type="spellEnd"/>
          </w:p>
        </w:tc>
        <w:tc>
          <w:tcPr>
            <w:tcW w:w="4925" w:type="dxa"/>
            <w:vAlign w:val="center"/>
          </w:tcPr>
          <w:p w14:paraId="4D5F882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只做到什么程度，明确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暂缓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化与非必要功能</w:t>
            </w:r>
          </w:p>
        </w:tc>
      </w:tr>
      <w:tr w:rsidR="00E95668" w:rsidRPr="00326510" w14:paraId="584D24E3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1A8F9A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forbidden_scope</w:t>
            </w:r>
            <w:proofErr w:type="spellEnd"/>
          </w:p>
        </w:tc>
        <w:tc>
          <w:tcPr>
            <w:tcW w:w="4925" w:type="dxa"/>
            <w:vAlign w:val="center"/>
          </w:tcPr>
          <w:p w14:paraId="1A7D69B6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禁止修改的文件、接口、依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赖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及禁止操作</w:t>
            </w:r>
          </w:p>
        </w:tc>
      </w:tr>
      <w:tr w:rsidR="00E95668" w:rsidRPr="00326510" w14:paraId="3BE7E59A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28CF408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deliverables / acceptance</w:t>
            </w:r>
          </w:p>
        </w:tc>
        <w:tc>
          <w:tcPr>
            <w:tcW w:w="4925" w:type="dxa"/>
            <w:vAlign w:val="center"/>
          </w:tcPr>
          <w:p w14:paraId="147A890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可核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的成果、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、日志与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质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量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阈值</w:t>
            </w:r>
          </w:p>
        </w:tc>
      </w:tr>
      <w:tr w:rsidR="00E95668" w:rsidRPr="00326510" w14:paraId="5BFD9210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A601BC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budget / risk / rollback</w:t>
            </w:r>
          </w:p>
        </w:tc>
        <w:tc>
          <w:tcPr>
            <w:tcW w:w="4925" w:type="dxa"/>
            <w:vAlign w:val="center"/>
          </w:tcPr>
          <w:p w14:paraId="6416DBD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时间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用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成本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等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proofErr w:type="gramStart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回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滚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方式</w:t>
            </w:r>
            <w:proofErr w:type="gramEnd"/>
          </w:p>
        </w:tc>
      </w:tr>
      <w:tr w:rsidR="00E95668" w:rsidRPr="00326510" w14:paraId="74979CD3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9D9556B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change_policy</w:t>
            </w:r>
            <w:proofErr w:type="spellEnd"/>
            <w:r w:rsidRPr="00326510">
              <w:rPr>
                <w:i w:val="0"/>
                <w:iCs w:val="0"/>
              </w:rPr>
              <w:t xml:space="preserve"> / owner</w:t>
            </w:r>
          </w:p>
        </w:tc>
        <w:tc>
          <w:tcPr>
            <w:tcW w:w="4925" w:type="dxa"/>
            <w:vAlign w:val="center"/>
          </w:tcPr>
          <w:p w14:paraId="11AEA90A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 xml:space="preserve">RFC </w:t>
            </w:r>
            <w:r w:rsidRPr="00326510">
              <w:rPr>
                <w:i w:val="0"/>
                <w:iCs w:val="0"/>
                <w:lang w:eastAsia="zh-CN"/>
              </w:rPr>
              <w:t>触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条件、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批人、超授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级规则</w:t>
            </w:r>
          </w:p>
        </w:tc>
      </w:tr>
    </w:tbl>
    <w:p w14:paraId="776853B1" w14:textId="77777777" w:rsidR="00E95668" w:rsidRPr="00326510" w:rsidRDefault="00000000" w:rsidP="00326510">
      <w:pPr>
        <w:ind w:firstLine="470"/>
        <w:rPr>
          <w:i w:val="0"/>
          <w:iCs w:val="0"/>
        </w:rPr>
      </w:pPr>
      <w:proofErr w:type="spellStart"/>
      <w:r w:rsidRPr="00326510">
        <w:rPr>
          <w:i w:val="0"/>
          <w:iCs w:val="0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</w:rPr>
        <w:t>由</w:t>
      </w:r>
      <w:proofErr w:type="spellEnd"/>
      <w:r w:rsidRPr="00326510">
        <w:rPr>
          <w:i w:val="0"/>
          <w:iCs w:val="0"/>
        </w:rPr>
        <w:t xml:space="preserve"> Mentor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签发</w:t>
      </w:r>
      <w:r w:rsidRPr="00326510">
        <w:rPr>
          <w:rFonts w:ascii="MS Gothic" w:eastAsia="MS Gothic" w:hAnsi="MS Gothic" w:cs="MS Gothic" w:hint="eastAsia"/>
          <w:i w:val="0"/>
          <w:iCs w:val="0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经</w:t>
      </w:r>
      <w:proofErr w:type="spellEnd"/>
      <w:r w:rsidRPr="00326510">
        <w:rPr>
          <w:i w:val="0"/>
          <w:iCs w:val="0"/>
        </w:rPr>
        <w:t xml:space="preserve"> Controller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检查</w:t>
      </w:r>
      <w:r w:rsidRPr="00326510">
        <w:rPr>
          <w:rFonts w:ascii="MS Gothic" w:eastAsia="MS Gothic" w:hAnsi="MS Gothic" w:cs="MS Gothic" w:hint="eastAsia"/>
          <w:i w:val="0"/>
          <w:iCs w:val="0"/>
        </w:rPr>
        <w:t>完整性、上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</w:rPr>
        <w:t>一致性、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</w:rPr>
        <w:t>限和版本冲突后生效。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</w:rPr>
        <w:t>行者必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</w:rPr>
        <w:t>明确确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</w:rPr>
        <w:t>正在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</w:rPr>
        <w:t>行的</w:t>
      </w:r>
      <w:r w:rsidRPr="00326510">
        <w:rPr>
          <w:i w:val="0"/>
          <w:iCs w:val="0"/>
        </w:rPr>
        <w:t xml:space="preserve"> task_id/version</w:t>
      </w:r>
      <w:r w:rsidRPr="00326510">
        <w:rPr>
          <w:i w:val="0"/>
          <w:iCs w:val="0"/>
        </w:rPr>
        <w:t>。</w:t>
      </w:r>
    </w:p>
    <w:p w14:paraId="785FB60B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7.3 </w:t>
      </w:r>
      <w:r w:rsidRPr="00326510">
        <w:rPr>
          <w:i w:val="0"/>
          <w:iCs w:val="0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</w:rPr>
        <w:t>粒度</w:t>
      </w:r>
    </w:p>
    <w:p w14:paraId="0AD7B0D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proofErr w:type="spellStart"/>
      <w:r w:rsidRPr="00326510">
        <w:rPr>
          <w:i w:val="0"/>
          <w:iCs w:val="0"/>
        </w:rPr>
        <w:t>一个小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节应</w:t>
      </w:r>
      <w:r w:rsidRPr="00326510">
        <w:rPr>
          <w:rFonts w:ascii="MS Gothic" w:eastAsia="MS Gothic" w:hAnsi="MS Gothic" w:cs="MS Gothic" w:hint="eastAsia"/>
          <w:i w:val="0"/>
          <w:iCs w:val="0"/>
        </w:rPr>
        <w:t>具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备</w:t>
      </w:r>
      <w:r w:rsidRPr="00326510">
        <w:rPr>
          <w:rFonts w:ascii="MS Gothic" w:eastAsia="MS Gothic" w:hAnsi="MS Gothic" w:cs="MS Gothic" w:hint="eastAsia"/>
          <w:i w:val="0"/>
          <w:iCs w:val="0"/>
        </w:rPr>
        <w:t>独立成果、明确文件范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</w:rPr>
        <w:t>、可复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现验证</w:t>
      </w:r>
      <w:r w:rsidRPr="00326510">
        <w:rPr>
          <w:rFonts w:ascii="MS Gothic" w:eastAsia="MS Gothic" w:hAnsi="MS Gothic" w:cs="MS Gothic" w:hint="eastAsia"/>
          <w:i w:val="0"/>
          <w:iCs w:val="0"/>
        </w:rPr>
        <w:t>及可控回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滚</w:t>
      </w:r>
      <w:proofErr w:type="spellEnd"/>
      <w:r w:rsidRPr="00326510">
        <w:rPr>
          <w:rFonts w:ascii="MS Gothic" w:eastAsia="MS Gothic" w:hAnsi="MS Gothic" w:cs="MS Gothic" w:hint="eastAsia"/>
          <w:i w:val="0"/>
          <w:iCs w:val="0"/>
        </w:rPr>
        <w:t>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大的任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务继续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拆分；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小且不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生独立价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值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可以合并。禁止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了追求任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数量而制造大量无意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义审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批。</w:t>
      </w:r>
    </w:p>
    <w:p w14:paraId="0FA90BA5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8.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范与技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提案</w:t>
      </w:r>
      <w:r w:rsidRPr="00326510">
        <w:rPr>
          <w:i w:val="0"/>
          <w:iCs w:val="0"/>
          <w:lang w:eastAsia="zh-CN"/>
        </w:rPr>
        <w:t xml:space="preserve"> RFC</w:t>
      </w:r>
    </w:p>
    <w:p w14:paraId="633067FF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8.1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</w:rPr>
        <w:t>行者工作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规</w:t>
      </w:r>
      <w:r w:rsidRPr="00326510">
        <w:rPr>
          <w:rFonts w:ascii="MS Gothic" w:eastAsia="MS Gothic" w:hAnsi="MS Gothic" w:cs="MS Gothic" w:hint="eastAsia"/>
          <w:i w:val="0"/>
          <w:iCs w:val="0"/>
        </w:rPr>
        <w:t>范</w:t>
      </w:r>
      <w:proofErr w:type="spellEnd"/>
    </w:p>
    <w:p w14:paraId="53127E2C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取当前有效契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、相关需求与接口基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前置条件。</w:t>
      </w:r>
    </w:p>
    <w:p w14:paraId="077F4457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制定</w:t>
      </w:r>
      <w:proofErr w:type="gramStart"/>
      <w:r w:rsidRPr="00326510">
        <w:rPr>
          <w:i w:val="0"/>
          <w:iCs w:val="0"/>
          <w:lang w:eastAsia="zh-CN"/>
        </w:rPr>
        <w:t>不</w:t>
      </w:r>
      <w:proofErr w:type="gramEnd"/>
      <w:r w:rsidRPr="00326510">
        <w:rPr>
          <w:i w:val="0"/>
          <w:iCs w:val="0"/>
          <w:lang w:eastAsia="zh-CN"/>
        </w:rPr>
        <w:t>越界的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划，在隔离分支</w:t>
      </w:r>
      <w:r w:rsidRPr="00326510">
        <w:rPr>
          <w:i w:val="0"/>
          <w:iCs w:val="0"/>
          <w:lang w:eastAsia="zh-CN"/>
        </w:rPr>
        <w:t>/</w:t>
      </w:r>
      <w:r w:rsidRPr="00326510">
        <w:rPr>
          <w:i w:val="0"/>
          <w:iCs w:val="0"/>
          <w:lang w:eastAsia="zh-CN"/>
        </w:rPr>
        <w:t>沙</w:t>
      </w:r>
      <w:proofErr w:type="gramStart"/>
      <w:r w:rsidRPr="00326510">
        <w:rPr>
          <w:i w:val="0"/>
          <w:iCs w:val="0"/>
          <w:lang w:eastAsia="zh-CN"/>
        </w:rPr>
        <w:t>箱完成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施。</w:t>
      </w:r>
    </w:p>
    <w:p w14:paraId="386D75BA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保留真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工具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用、文件差异、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编译</w:t>
      </w:r>
      <w:r w:rsidRPr="00326510">
        <w:rPr>
          <w:i w:val="0"/>
          <w:iCs w:val="0"/>
          <w:lang w:eastAsia="zh-CN"/>
        </w:rPr>
        <w:t>/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日志及未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A4A3C48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外缺陷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擅自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手修改。</w:t>
      </w:r>
    </w:p>
    <w:p w14:paraId="6CF77C95" w14:textId="77777777" w:rsidR="00E95668" w:rsidRPr="00326510" w:rsidRDefault="00000000" w:rsidP="00326510">
      <w:pPr>
        <w:pStyle w:val="a"/>
        <w:ind w:firstLineChars="0"/>
        <w:rPr>
          <w:i w:val="0"/>
          <w:iCs w:val="0"/>
        </w:rPr>
      </w:pPr>
      <w:proofErr w:type="spellStart"/>
      <w:r w:rsidRPr="00326510">
        <w:rPr>
          <w:i w:val="0"/>
          <w:iCs w:val="0"/>
        </w:rPr>
        <w:lastRenderedPageBreak/>
        <w:t>遇到更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优</w:t>
      </w:r>
      <w:r w:rsidRPr="00326510">
        <w:rPr>
          <w:rFonts w:ascii="MS Gothic" w:eastAsia="MS Gothic" w:hAnsi="MS Gothic" w:cs="MS Gothic" w:hint="eastAsia"/>
          <w:i w:val="0"/>
          <w:iCs w:val="0"/>
        </w:rPr>
        <w:t>方案、任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</w:rPr>
        <w:t>冲突或不可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满</w:t>
      </w:r>
      <w:r w:rsidRPr="00326510">
        <w:rPr>
          <w:rFonts w:ascii="MS Gothic" w:eastAsia="MS Gothic" w:hAnsi="MS Gothic" w:cs="MS Gothic" w:hint="eastAsia"/>
          <w:i w:val="0"/>
          <w:iCs w:val="0"/>
        </w:rPr>
        <w:t>足条件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</w:rPr>
        <w:t>提出</w:t>
      </w:r>
      <w:proofErr w:type="spellEnd"/>
      <w:r w:rsidRPr="00326510">
        <w:rPr>
          <w:i w:val="0"/>
          <w:iCs w:val="0"/>
        </w:rPr>
        <w:t xml:space="preserve"> RFC </w:t>
      </w:r>
      <w:r w:rsidRPr="00326510">
        <w:rPr>
          <w:i w:val="0"/>
          <w:iCs w:val="0"/>
        </w:rPr>
        <w:t>或</w:t>
      </w:r>
      <w:r w:rsidRPr="00326510">
        <w:rPr>
          <w:i w:val="0"/>
          <w:iCs w:val="0"/>
        </w:rPr>
        <w:t xml:space="preserve"> BLOCKED</w:t>
      </w:r>
      <w:r w:rsidRPr="00326510">
        <w:rPr>
          <w:i w:val="0"/>
          <w:iCs w:val="0"/>
        </w:rPr>
        <w:t>。</w:t>
      </w:r>
    </w:p>
    <w:p w14:paraId="6D734594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提交包含真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、偏差及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滚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点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的工作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告。</w:t>
      </w:r>
    </w:p>
    <w:p w14:paraId="7A413CDE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8.2 RFC </w:t>
      </w:r>
      <w:proofErr w:type="gramStart"/>
      <w:r w:rsidRPr="00326510">
        <w:rPr>
          <w:i w:val="0"/>
          <w:iCs w:val="0"/>
          <w:lang w:eastAsia="zh-CN"/>
        </w:rPr>
        <w:t>必填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</w:t>
      </w:r>
    </w:p>
    <w:p w14:paraId="33C90576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RFC </w:t>
      </w:r>
      <w:r w:rsidRPr="00326510">
        <w:rPr>
          <w:i w:val="0"/>
          <w:iCs w:val="0"/>
          <w:lang w:eastAsia="zh-CN"/>
        </w:rPr>
        <w:t>包括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号、原契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版本、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据、建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备选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期收益、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、影响范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源需求、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划、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滚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策略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和需改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字段。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可以批准、拒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绝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、要求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补证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或批准限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隔离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。批准必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生成新版本契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旧版本停止生效后才能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继续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正式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施。</w:t>
      </w:r>
    </w:p>
    <w:p w14:paraId="41E3609A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8.3 </w:t>
      </w:r>
      <w:r w:rsidRPr="00326510">
        <w:rPr>
          <w:i w:val="0"/>
          <w:iCs w:val="0"/>
          <w:lang w:eastAsia="zh-CN"/>
        </w:rPr>
        <w:t>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理</w:t>
      </w:r>
    </w:p>
    <w:p w14:paraId="4AFDBA87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Executor </w:t>
      </w:r>
      <w:r w:rsidRPr="00326510">
        <w:rPr>
          <w:i w:val="0"/>
          <w:iCs w:val="0"/>
          <w:lang w:eastAsia="zh-CN"/>
        </w:rPr>
        <w:t>可凭新增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一次复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管者的程序性阻断也必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据。无新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据不得循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。超出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、改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核心需求或存在重大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决定。</w:t>
      </w:r>
    </w:p>
    <w:p w14:paraId="02E9AAEF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9. </w:t>
      </w:r>
      <w:r w:rsidRPr="00326510">
        <w:rPr>
          <w:i w:val="0"/>
          <w:iCs w:val="0"/>
          <w:lang w:eastAsia="zh-CN"/>
        </w:rPr>
        <w:t>独立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收、返工与回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</w:t>
      </w:r>
    </w:p>
    <w:p w14:paraId="594F36CA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9.1 </w:t>
      </w:r>
      <w:r w:rsidRPr="00326510">
        <w:rPr>
          <w:i w:val="0"/>
          <w:iCs w:val="0"/>
          <w:lang w:eastAsia="zh-CN"/>
        </w:rPr>
        <w:t>六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69DA616D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EF5C46B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度</w:t>
            </w:r>
            <w:proofErr w:type="spellEnd"/>
          </w:p>
        </w:tc>
        <w:tc>
          <w:tcPr>
            <w:tcW w:w="4925" w:type="dxa"/>
            <w:vAlign w:val="center"/>
          </w:tcPr>
          <w:p w14:paraId="457D0FF7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检查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方式</w:t>
            </w:r>
          </w:p>
        </w:tc>
      </w:tr>
      <w:tr w:rsidR="00E95668" w:rsidRPr="00326510" w14:paraId="1CCB5C3A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9D8859C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方向正确性</w:t>
            </w:r>
          </w:p>
        </w:tc>
        <w:tc>
          <w:tcPr>
            <w:tcW w:w="4925" w:type="dxa"/>
            <w:vAlign w:val="center"/>
          </w:tcPr>
          <w:p w14:paraId="028AAAE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需求追溯、架构一致性、接口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束</w:t>
            </w:r>
          </w:p>
        </w:tc>
      </w:tr>
      <w:tr w:rsidR="00E95668" w:rsidRPr="00326510" w14:paraId="4EBD81F5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09DDDA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落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完整性</w:t>
            </w:r>
            <w:proofErr w:type="spellEnd"/>
          </w:p>
        </w:tc>
        <w:tc>
          <w:tcPr>
            <w:tcW w:w="4925" w:type="dxa"/>
            <w:vAlign w:val="center"/>
          </w:tcPr>
          <w:p w14:paraId="034D7CE8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核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实际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文件和交付</w:t>
            </w:r>
            <w:proofErr w:type="gramStart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物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检查</w:t>
            </w:r>
            <w:proofErr w:type="gramEnd"/>
          </w:p>
        </w:tc>
      </w:tr>
      <w:tr w:rsidR="00E95668" w:rsidRPr="00326510" w14:paraId="540151D2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572F7E41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性</w:t>
            </w:r>
            <w:proofErr w:type="spellEnd"/>
          </w:p>
        </w:tc>
        <w:tc>
          <w:tcPr>
            <w:tcW w:w="4925" w:type="dxa"/>
            <w:vAlign w:val="center"/>
          </w:tcPr>
          <w:p w14:paraId="540B63D2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工具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出、提交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记录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、日志与可复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现验证</w:t>
            </w:r>
          </w:p>
        </w:tc>
      </w:tr>
      <w:tr w:rsidR="00E95668" w:rsidRPr="00326510" w14:paraId="4C1CC8C4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51ACB9A8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言行一致性</w:t>
            </w:r>
            <w:proofErr w:type="spellEnd"/>
          </w:p>
        </w:tc>
        <w:tc>
          <w:tcPr>
            <w:tcW w:w="4925" w:type="dxa"/>
            <w:vAlign w:val="center"/>
          </w:tcPr>
          <w:p w14:paraId="6A5B5019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告与</w:t>
            </w:r>
            <w:r w:rsidRPr="00326510">
              <w:rPr>
                <w:i w:val="0"/>
                <w:iCs w:val="0"/>
                <w:lang w:eastAsia="zh-CN"/>
              </w:rPr>
              <w:t xml:space="preserve"> Git diff</w:t>
            </w:r>
            <w:r w:rsidRPr="00326510">
              <w:rPr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实际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为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及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测试记录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比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对</w:t>
            </w:r>
          </w:p>
        </w:tc>
      </w:tr>
      <w:tr w:rsidR="00E95668" w:rsidRPr="00326510" w14:paraId="7AEA0E62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074EE072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质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量充分性</w:t>
            </w:r>
            <w:proofErr w:type="spellEnd"/>
          </w:p>
        </w:tc>
        <w:tc>
          <w:tcPr>
            <w:tcW w:w="4925" w:type="dxa"/>
            <w:vAlign w:val="center"/>
          </w:tcPr>
          <w:p w14:paraId="780535B3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元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集成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、异常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界、性能及适用静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态检查</w:t>
            </w:r>
          </w:p>
        </w:tc>
      </w:tr>
      <w:tr w:rsidR="00E95668" w:rsidRPr="00326510" w14:paraId="7A3792B2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0036B746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性</w:t>
            </w:r>
            <w:proofErr w:type="spellEnd"/>
          </w:p>
        </w:tc>
        <w:tc>
          <w:tcPr>
            <w:tcW w:w="4925" w:type="dxa"/>
            <w:vAlign w:val="center"/>
          </w:tcPr>
          <w:p w14:paraId="4E219AAC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路径白名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、禁止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、依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赖变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更和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度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设计检查</w:t>
            </w:r>
          </w:p>
        </w:tc>
      </w:tr>
    </w:tbl>
    <w:p w14:paraId="4103B990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独立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看源文件与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更、在适用条件下重新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，不能只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读</w:t>
      </w:r>
      <w:r w:rsidRPr="00326510">
        <w:rPr>
          <w:i w:val="0"/>
          <w:iCs w:val="0"/>
          <w:lang w:eastAsia="zh-CN"/>
        </w:rPr>
        <w:t xml:space="preserve"> Executor </w:t>
      </w:r>
      <w:r w:rsidRPr="00326510">
        <w:rPr>
          <w:i w:val="0"/>
          <w:iCs w:val="0"/>
          <w:lang w:eastAsia="zh-CN"/>
        </w:rPr>
        <w:t>自述。正式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由独立受保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位置管理，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行者不能擅自削弱。无法在当前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的硬件或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现场结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果必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须标为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人工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点。</w:t>
      </w:r>
    </w:p>
    <w:p w14:paraId="46F2AFBD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9.2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结</w:t>
      </w:r>
      <w:r w:rsidRPr="00326510">
        <w:rPr>
          <w:rFonts w:ascii="MS Gothic" w:eastAsia="MS Gothic" w:hAnsi="MS Gothic" w:cs="MS Gothic" w:hint="eastAsia"/>
          <w:i w:val="0"/>
          <w:iCs w:val="0"/>
        </w:rPr>
        <w:t>果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3F9A856D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74CCB1C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态</w:t>
            </w:r>
          </w:p>
        </w:tc>
        <w:tc>
          <w:tcPr>
            <w:tcW w:w="4925" w:type="dxa"/>
            <w:vAlign w:val="center"/>
          </w:tcPr>
          <w:p w14:paraId="0818EF21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理</w:t>
            </w:r>
          </w:p>
        </w:tc>
      </w:tr>
      <w:tr w:rsidR="00E95668" w:rsidRPr="00326510" w14:paraId="5AF5C100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5FD8888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PASS</w:t>
            </w:r>
          </w:p>
        </w:tc>
        <w:tc>
          <w:tcPr>
            <w:tcW w:w="4925" w:type="dxa"/>
            <w:vAlign w:val="center"/>
          </w:tcPr>
          <w:p w14:paraId="0A6B8C65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强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全部通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记录证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据并允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许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下一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节</w:t>
            </w:r>
          </w:p>
        </w:tc>
      </w:tr>
      <w:tr w:rsidR="00E95668" w:rsidRPr="00326510" w14:paraId="7AA25696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0FA13B0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REWORK</w:t>
            </w:r>
          </w:p>
        </w:tc>
        <w:tc>
          <w:tcPr>
            <w:tcW w:w="4925" w:type="dxa"/>
            <w:vAlign w:val="center"/>
          </w:tcPr>
          <w:p w14:paraId="34D215F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给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出明确失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败项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与受限返工契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，重新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lastRenderedPageBreak/>
              <w:t>收</w:t>
            </w:r>
          </w:p>
        </w:tc>
      </w:tr>
      <w:tr w:rsidR="00E95668" w:rsidRPr="00326510" w14:paraId="34FADCE6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0E0A3DD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lastRenderedPageBreak/>
              <w:t>BLOCKED</w:t>
            </w:r>
          </w:p>
        </w:tc>
        <w:tc>
          <w:tcPr>
            <w:tcW w:w="4925" w:type="dxa"/>
            <w:vAlign w:val="center"/>
          </w:tcPr>
          <w:p w14:paraId="04FB3A5E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缺少条件或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停并指定解阻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责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任人</w:t>
            </w:r>
          </w:p>
        </w:tc>
      </w:tr>
      <w:tr w:rsidR="00E95668" w:rsidRPr="00326510" w14:paraId="1799D92D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6F9389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ESCALATE</w:t>
            </w:r>
          </w:p>
        </w:tc>
        <w:tc>
          <w:tcPr>
            <w:tcW w:w="4925" w:type="dxa"/>
            <w:vAlign w:val="center"/>
          </w:tcPr>
          <w:p w14:paraId="71FD25A3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超授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、重大冲突或不可接受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进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入用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决策</w:t>
            </w:r>
          </w:p>
        </w:tc>
      </w:tr>
    </w:tbl>
    <w:p w14:paraId="042D49AD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9.3 </w:t>
      </w:r>
      <w:r w:rsidRPr="00326510">
        <w:rPr>
          <w:i w:val="0"/>
          <w:iCs w:val="0"/>
          <w:lang w:eastAsia="zh-CN"/>
        </w:rPr>
        <w:t>返工与回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</w:t>
      </w:r>
    </w:p>
    <w:p w14:paraId="58701969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同一缺陷返工次数达到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算上限，必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根因分析并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整方案或升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，不得无限循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。公共接口、核心依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或共享模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块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改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指定受影响回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检查执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。不得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使当前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果合格而事后降低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准。</w:t>
      </w:r>
    </w:p>
    <w:p w14:paraId="5F8BA763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10.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机、异常与恢复</w:t>
      </w:r>
    </w:p>
    <w:p w14:paraId="0BA15D6E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10.1 </w:t>
      </w:r>
      <w:proofErr w:type="spellStart"/>
      <w:r w:rsidRPr="00326510">
        <w:rPr>
          <w:i w:val="0"/>
          <w:iCs w:val="0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</w:rPr>
        <w:t>状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态</w:t>
      </w:r>
      <w:proofErr w:type="spellEnd"/>
    </w:p>
    <w:p w14:paraId="4889FDFB" w14:textId="77777777" w:rsidR="00E95668" w:rsidRPr="00326510" w:rsidRDefault="00000000" w:rsidP="00326510">
      <w:pPr>
        <w:ind w:firstLine="470"/>
        <w:rPr>
          <w:i w:val="0"/>
          <w:iCs w:val="0"/>
        </w:rPr>
      </w:pPr>
      <w:r w:rsidRPr="00326510">
        <w:rPr>
          <w:i w:val="0"/>
          <w:iCs w:val="0"/>
        </w:rPr>
        <w:t>DRAFT</w:t>
      </w:r>
      <w:r w:rsidRPr="00326510">
        <w:rPr>
          <w:i w:val="0"/>
          <w:iCs w:val="0"/>
        </w:rPr>
        <w:t>（草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拟</w:t>
      </w:r>
      <w:r w:rsidRPr="00326510">
        <w:rPr>
          <w:rFonts w:ascii="MS Gothic" w:eastAsia="MS Gothic" w:hAnsi="MS Gothic" w:cs="MS Gothic" w:hint="eastAsia"/>
          <w:i w:val="0"/>
          <w:iCs w:val="0"/>
        </w:rPr>
        <w:t>）</w:t>
      </w:r>
      <w:r w:rsidRPr="00326510">
        <w:rPr>
          <w:i w:val="0"/>
          <w:iCs w:val="0"/>
        </w:rPr>
        <w:t>→ AUDITING</w:t>
      </w:r>
      <w:r w:rsidRPr="00326510">
        <w:rPr>
          <w:i w:val="0"/>
          <w:iCs w:val="0"/>
        </w:rPr>
        <w:t>（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</w:rPr>
        <w:t>管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</w:rPr>
        <w:t>）</w:t>
      </w:r>
      <w:r w:rsidRPr="00326510">
        <w:rPr>
          <w:i w:val="0"/>
          <w:iCs w:val="0"/>
        </w:rPr>
        <w:t>→ READY</w:t>
      </w:r>
      <w:r w:rsidRPr="00326510">
        <w:rPr>
          <w:i w:val="0"/>
          <w:iCs w:val="0"/>
        </w:rPr>
        <w:t>（已授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</w:rPr>
        <w:t>待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</w:rPr>
        <w:t>行）</w:t>
      </w:r>
      <w:r w:rsidRPr="00326510">
        <w:rPr>
          <w:i w:val="0"/>
          <w:iCs w:val="0"/>
        </w:rPr>
        <w:t>→ RUNNING</w:t>
      </w:r>
      <w:r w:rsidRPr="00326510">
        <w:rPr>
          <w:i w:val="0"/>
          <w:iCs w:val="0"/>
        </w:rPr>
        <w:t>（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</w:rPr>
        <w:t>行中）</w:t>
      </w:r>
      <w:r w:rsidRPr="00326510">
        <w:rPr>
          <w:i w:val="0"/>
          <w:iCs w:val="0"/>
        </w:rPr>
        <w:t>→ SUBMITTED</w:t>
      </w:r>
      <w:r w:rsidRPr="00326510">
        <w:rPr>
          <w:i w:val="0"/>
          <w:iCs w:val="0"/>
        </w:rPr>
        <w:t>（待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</w:rPr>
        <w:t>收）</w:t>
      </w:r>
      <w:r w:rsidRPr="00326510">
        <w:rPr>
          <w:i w:val="0"/>
          <w:iCs w:val="0"/>
        </w:rPr>
        <w:t>→ ACCEPTED</w:t>
      </w:r>
      <w:r w:rsidRPr="00326510">
        <w:rPr>
          <w:i w:val="0"/>
          <w:iCs w:val="0"/>
        </w:rPr>
        <w:t>（已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</w:rPr>
        <w:t>收）。可从</w:t>
      </w:r>
      <w:r w:rsidRPr="00326510">
        <w:rPr>
          <w:i w:val="0"/>
          <w:iCs w:val="0"/>
        </w:rPr>
        <w:t xml:space="preserve"> RUNNING/SUBMITTED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进</w:t>
      </w:r>
      <w:r w:rsidRPr="00326510">
        <w:rPr>
          <w:rFonts w:ascii="MS Gothic" w:eastAsia="MS Gothic" w:hAnsi="MS Gothic" w:cs="MS Gothic" w:hint="eastAsia"/>
          <w:i w:val="0"/>
          <w:iCs w:val="0"/>
        </w:rPr>
        <w:t>入</w:t>
      </w:r>
      <w:r w:rsidRPr="00326510">
        <w:rPr>
          <w:i w:val="0"/>
          <w:iCs w:val="0"/>
        </w:rPr>
        <w:t xml:space="preserve"> REWORK</w:t>
      </w:r>
      <w:r w:rsidRPr="00326510">
        <w:rPr>
          <w:i w:val="0"/>
          <w:iCs w:val="0"/>
        </w:rPr>
        <w:t>、</w:t>
      </w:r>
      <w:r w:rsidRPr="00326510">
        <w:rPr>
          <w:i w:val="0"/>
          <w:iCs w:val="0"/>
        </w:rPr>
        <w:t>BLOCKED</w:t>
      </w:r>
      <w:r w:rsidRPr="00326510">
        <w:rPr>
          <w:i w:val="0"/>
          <w:iCs w:val="0"/>
        </w:rPr>
        <w:t>、</w:t>
      </w:r>
      <w:r w:rsidRPr="00326510">
        <w:rPr>
          <w:i w:val="0"/>
          <w:iCs w:val="0"/>
        </w:rPr>
        <w:t xml:space="preserve">CHANGE_PENDING </w:t>
      </w:r>
      <w:r w:rsidRPr="00326510">
        <w:rPr>
          <w:i w:val="0"/>
          <w:iCs w:val="0"/>
        </w:rPr>
        <w:t>或</w:t>
      </w:r>
      <w:r w:rsidRPr="00326510">
        <w:rPr>
          <w:i w:val="0"/>
          <w:iCs w:val="0"/>
        </w:rPr>
        <w:t xml:space="preserve"> ESCALATED</w:t>
      </w:r>
      <w:r w:rsidRPr="00326510">
        <w:rPr>
          <w:i w:val="0"/>
          <w:iCs w:val="0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</w:rPr>
        <w:t>更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审</w:t>
      </w:r>
      <w:r w:rsidRPr="00326510">
        <w:rPr>
          <w:rFonts w:ascii="MS Gothic" w:eastAsia="MS Gothic" w:hAnsi="MS Gothic" w:cs="MS Gothic" w:hint="eastAsia"/>
          <w:i w:val="0"/>
          <w:iCs w:val="0"/>
        </w:rPr>
        <w:t>批完成后通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</w:rPr>
        <w:t>新版本回到</w:t>
      </w:r>
      <w:r w:rsidRPr="00326510">
        <w:rPr>
          <w:i w:val="0"/>
          <w:iCs w:val="0"/>
        </w:rPr>
        <w:t xml:space="preserve"> READY</w:t>
      </w:r>
      <w:r w:rsidRPr="00326510">
        <w:rPr>
          <w:i w:val="0"/>
          <w:iCs w:val="0"/>
        </w:rPr>
        <w:t>。</w:t>
      </w:r>
    </w:p>
    <w:p w14:paraId="70E168C9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10.2 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强</w:t>
      </w:r>
      <w:r w:rsidRPr="00326510">
        <w:rPr>
          <w:rFonts w:ascii="MS Gothic" w:eastAsia="MS Gothic" w:hAnsi="MS Gothic" w:cs="MS Gothic" w:hint="eastAsia"/>
          <w:i w:val="0"/>
          <w:iCs w:val="0"/>
        </w:rPr>
        <w:t>制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门</w:t>
      </w:r>
      <w:r w:rsidRPr="00326510">
        <w:rPr>
          <w:rFonts w:ascii="MS Gothic" w:eastAsia="MS Gothic" w:hAnsi="MS Gothic" w:cs="MS Gothic" w:hint="eastAsia"/>
          <w:i w:val="0"/>
          <w:iCs w:val="0"/>
        </w:rPr>
        <w:t>禁</w:t>
      </w:r>
    </w:p>
    <w:p w14:paraId="127DE8B9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没有已批准契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不得启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0355C4DF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版本不匹配、超出文件</w:t>
      </w:r>
      <w:r w:rsidRPr="00326510">
        <w:rPr>
          <w:i w:val="0"/>
          <w:iCs w:val="0"/>
          <w:lang w:eastAsia="zh-CN"/>
        </w:rPr>
        <w:t>/</w:t>
      </w:r>
      <w:r w:rsidRPr="00326510">
        <w:rPr>
          <w:i w:val="0"/>
          <w:iCs w:val="0"/>
          <w:lang w:eastAsia="zh-CN"/>
        </w:rPr>
        <w:t>工具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限或依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拒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绝执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行。</w:t>
      </w:r>
    </w:p>
    <w:p w14:paraId="0C6E5351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告缺少必要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不得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进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入</w:t>
      </w:r>
      <w:r w:rsidRPr="00326510">
        <w:rPr>
          <w:i w:val="0"/>
          <w:iCs w:val="0"/>
          <w:lang w:eastAsia="zh-CN"/>
        </w:rPr>
        <w:t xml:space="preserve"> PASS</w:t>
      </w:r>
      <w:r w:rsidRPr="00326510">
        <w:rPr>
          <w:i w:val="0"/>
          <w:iCs w:val="0"/>
          <w:lang w:eastAsia="zh-CN"/>
        </w:rPr>
        <w:t>。</w:t>
      </w:r>
    </w:p>
    <w:p w14:paraId="7F7EF5A8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更待批期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不得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继续执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行受影响的旧任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44A326D1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达到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算、返工次数或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风险阈值时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触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停</w:t>
      </w:r>
      <w:r w:rsidRPr="00326510">
        <w:rPr>
          <w:i w:val="0"/>
          <w:iCs w:val="0"/>
          <w:lang w:eastAsia="zh-CN"/>
        </w:rPr>
        <w:t>/</w:t>
      </w:r>
      <w:r w:rsidRPr="00326510">
        <w:rPr>
          <w:i w:val="0"/>
          <w:iCs w:val="0"/>
          <w:lang w:eastAsia="zh-CN"/>
        </w:rPr>
        <w:t>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4214F246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所有状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迁由确定性程序校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并写入不可随意覆盖的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日志。</w:t>
      </w:r>
    </w:p>
    <w:p w14:paraId="389F32CF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10.3 </w:t>
      </w:r>
      <w:r w:rsidRPr="00326510">
        <w:rPr>
          <w:i w:val="0"/>
          <w:iCs w:val="0"/>
          <w:lang w:eastAsia="zh-CN"/>
        </w:rPr>
        <w:t>故障恢复与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幂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等</w:t>
      </w:r>
    </w:p>
    <w:p w14:paraId="4E6CFEB3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每次任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、提交、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批、合并和高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操作使用唯一事件</w:t>
      </w:r>
      <w:r w:rsidRPr="00326510">
        <w:rPr>
          <w:i w:val="0"/>
          <w:iCs w:val="0"/>
          <w:lang w:eastAsia="zh-CN"/>
        </w:rPr>
        <w:t xml:space="preserve"> ID</w:t>
      </w:r>
      <w:r w:rsidRPr="00326510">
        <w:rPr>
          <w:i w:val="0"/>
          <w:iCs w:val="0"/>
          <w:lang w:eastAsia="zh-CN"/>
        </w:rPr>
        <w:t>。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持久化任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、有效契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版本、</w:t>
      </w:r>
      <w:r w:rsidRPr="00326510">
        <w:rPr>
          <w:i w:val="0"/>
          <w:iCs w:val="0"/>
          <w:lang w:eastAsia="zh-CN"/>
        </w:rPr>
        <w:t xml:space="preserve">Git </w:t>
      </w:r>
      <w:r w:rsidRPr="00326510">
        <w:rPr>
          <w:i w:val="0"/>
          <w:iCs w:val="0"/>
          <w:lang w:eastAsia="zh-CN"/>
        </w:rPr>
        <w:t>提交、未完成工具操作和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算余量。系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重启后先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再恢复，避免重复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行不可逆操作。异常中断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先回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滚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到已知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稳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定点；无法确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的外部副作用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人工复核。</w:t>
      </w:r>
    </w:p>
    <w:p w14:paraId="4673E827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11. </w:t>
      </w:r>
      <w:r w:rsidRPr="00326510">
        <w:rPr>
          <w:i w:val="0"/>
          <w:iCs w:val="0"/>
          <w:lang w:eastAsia="zh-CN"/>
        </w:rPr>
        <w:t>共享工作区、追溯和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记忆</w:t>
      </w:r>
    </w:p>
    <w:p w14:paraId="679DF2D0" w14:textId="77777777" w:rsidR="00E95668" w:rsidRPr="00326510" w:rsidRDefault="00000000" w:rsidP="00326510">
      <w:pPr>
        <w:ind w:firstLine="470"/>
        <w:rPr>
          <w:i w:val="0"/>
          <w:iCs w:val="0"/>
        </w:rPr>
      </w:pPr>
      <w:proofErr w:type="spellStart"/>
      <w:r w:rsidRPr="00326510">
        <w:rPr>
          <w:i w:val="0"/>
          <w:iCs w:val="0"/>
        </w:rPr>
        <w:t>建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</w:rPr>
        <w:t>使用一个</w:t>
      </w:r>
      <w:proofErr w:type="spellEnd"/>
      <w:r w:rsidRPr="00326510">
        <w:rPr>
          <w:i w:val="0"/>
          <w:iCs w:val="0"/>
        </w:rPr>
        <w:t xml:space="preserve"> Git </w:t>
      </w:r>
      <w:proofErr w:type="spellStart"/>
      <w:r w:rsidRPr="00326510">
        <w:rPr>
          <w:rFonts w:ascii="微软雅黑" w:eastAsia="微软雅黑" w:hAnsi="微软雅黑" w:cs="微软雅黑" w:hint="eastAsia"/>
          <w:i w:val="0"/>
          <w:iCs w:val="0"/>
        </w:rPr>
        <w:t>仓库</w:t>
      </w:r>
      <w:r w:rsidRPr="00326510">
        <w:rPr>
          <w:rFonts w:ascii="MS Gothic" w:eastAsia="MS Gothic" w:hAnsi="MS Gothic" w:cs="MS Gothic" w:hint="eastAsia"/>
          <w:i w:val="0"/>
          <w:iCs w:val="0"/>
        </w:rPr>
        <w:t>、独立</w:t>
      </w:r>
      <w:proofErr w:type="spellEnd"/>
      <w:r w:rsidRPr="00326510">
        <w:rPr>
          <w:i w:val="0"/>
          <w:iCs w:val="0"/>
        </w:rPr>
        <w:t xml:space="preserve"> Agent </w:t>
      </w:r>
      <w:r w:rsidRPr="00326510">
        <w:rPr>
          <w:i w:val="0"/>
          <w:iCs w:val="0"/>
        </w:rPr>
        <w:t>上下文、</w:t>
      </w:r>
      <w:r w:rsidRPr="00326510">
        <w:rPr>
          <w:i w:val="0"/>
          <w:iCs w:val="0"/>
        </w:rPr>
        <w:t xml:space="preserve">Executor </w:t>
      </w:r>
      <w:r w:rsidRPr="00326510">
        <w:rPr>
          <w:i w:val="0"/>
          <w:iCs w:val="0"/>
        </w:rPr>
        <w:t>工作分支和</w:t>
      </w:r>
      <w:r w:rsidRPr="00326510">
        <w:rPr>
          <w:i w:val="0"/>
          <w:iCs w:val="0"/>
        </w:rPr>
        <w:t xml:space="preserve"> Mentor </w:t>
      </w:r>
      <w:r w:rsidRPr="00326510">
        <w:rPr>
          <w:i w:val="0"/>
          <w:iCs w:val="0"/>
        </w:rPr>
        <w:t>只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读审查</w:t>
      </w:r>
      <w:r w:rsidRPr="00326510">
        <w:rPr>
          <w:rFonts w:ascii="MS Gothic" w:eastAsia="MS Gothic" w:hAnsi="MS Gothic" w:cs="MS Gothic" w:hint="eastAsia"/>
          <w:i w:val="0"/>
          <w:iCs w:val="0"/>
        </w:rPr>
        <w:t>工作区。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</w:rPr>
        <w:t>共享</w:t>
      </w:r>
      <w:r w:rsidRPr="00326510">
        <w:rPr>
          <w:i w:val="0"/>
          <w:iCs w:val="0"/>
        </w:rPr>
        <w:t>“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</w:rPr>
        <w:t>料</w:t>
      </w:r>
      <w:r w:rsidRPr="00326510">
        <w:rPr>
          <w:i w:val="0"/>
          <w:iCs w:val="0"/>
        </w:rPr>
        <w:t>”</w:t>
      </w:r>
      <w:r w:rsidRPr="00326510">
        <w:rPr>
          <w:i w:val="0"/>
          <w:iCs w:val="0"/>
        </w:rPr>
        <w:t>，但不共享未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经</w:t>
      </w:r>
      <w:r w:rsidRPr="00326510">
        <w:rPr>
          <w:rFonts w:ascii="MS Gothic" w:eastAsia="MS Gothic" w:hAnsi="MS Gothic" w:cs="MS Gothic" w:hint="eastAsia"/>
          <w:i w:val="0"/>
          <w:iCs w:val="0"/>
        </w:rPr>
        <w:t>控制的正式文件写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</w:rPr>
        <w:t>限。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329C9A2D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178FCD1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路径</w:t>
            </w:r>
          </w:p>
        </w:tc>
        <w:tc>
          <w:tcPr>
            <w:tcW w:w="4925" w:type="dxa"/>
            <w:vAlign w:val="center"/>
          </w:tcPr>
          <w:p w14:paraId="09879CF2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主要内容</w:t>
            </w:r>
          </w:p>
        </w:tc>
      </w:tr>
      <w:tr w:rsidR="00E95668" w:rsidRPr="00326510" w14:paraId="78A4039C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CD374E8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lastRenderedPageBreak/>
              <w:t>charter/</w:t>
            </w:r>
          </w:p>
        </w:tc>
        <w:tc>
          <w:tcPr>
            <w:tcW w:w="4925" w:type="dxa"/>
            <w:vAlign w:val="center"/>
          </w:tcPr>
          <w:p w14:paraId="1738C9D7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认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宪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章、原始需求、授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权记录</w:t>
            </w:r>
          </w:p>
        </w:tc>
      </w:tr>
      <w:tr w:rsidR="00E95668" w:rsidRPr="00326510" w14:paraId="51DBEA03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72B74F4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architecture/</w:t>
            </w:r>
          </w:p>
        </w:tc>
        <w:tc>
          <w:tcPr>
            <w:tcW w:w="4925" w:type="dxa"/>
            <w:vAlign w:val="center"/>
          </w:tcPr>
          <w:p w14:paraId="69328317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架构、接口、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设计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决策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记录</w:t>
            </w:r>
          </w:p>
        </w:tc>
      </w:tr>
      <w:tr w:rsidR="00E95668" w:rsidRPr="00326510" w14:paraId="7F4E3E06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CAD5B10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milestones/</w:t>
            </w:r>
          </w:p>
        </w:tc>
        <w:tc>
          <w:tcPr>
            <w:tcW w:w="4925" w:type="dxa"/>
            <w:vAlign w:val="center"/>
          </w:tcPr>
          <w:p w14:paraId="218B7D2F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里程碑与版本化任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</w:p>
        </w:tc>
      </w:tr>
      <w:tr w:rsidR="00E95668" w:rsidRPr="00326510" w14:paraId="7444E5FF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7AE7718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proposals/</w:t>
            </w:r>
          </w:p>
        </w:tc>
        <w:tc>
          <w:tcPr>
            <w:tcW w:w="4925" w:type="dxa"/>
            <w:vAlign w:val="center"/>
          </w:tcPr>
          <w:p w14:paraId="7B1BCAE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RFC</w:t>
            </w:r>
            <w:r w:rsidRPr="00326510">
              <w:rPr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批与复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议记录</w:t>
            </w:r>
          </w:p>
        </w:tc>
      </w:tr>
      <w:tr w:rsidR="00E95668" w:rsidRPr="00326510" w14:paraId="3E00EC0E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2386A3D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src</w:t>
            </w:r>
            <w:proofErr w:type="spellEnd"/>
            <w:r w:rsidRPr="00326510">
              <w:rPr>
                <w:i w:val="0"/>
                <w:iCs w:val="0"/>
              </w:rPr>
              <w:t xml:space="preserve">/ </w:t>
            </w:r>
            <w:r w:rsidRPr="00326510">
              <w:rPr>
                <w:i w:val="0"/>
                <w:iCs w:val="0"/>
              </w:rPr>
              <w:t>与</w:t>
            </w:r>
            <w:r w:rsidRPr="00326510">
              <w:rPr>
                <w:i w:val="0"/>
                <w:iCs w:val="0"/>
              </w:rPr>
              <w:t xml:space="preserve"> tests/</w:t>
            </w:r>
          </w:p>
        </w:tc>
        <w:tc>
          <w:tcPr>
            <w:tcW w:w="4925" w:type="dxa"/>
            <w:vAlign w:val="center"/>
          </w:tcPr>
          <w:p w14:paraId="195070B7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正式代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及受保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护测试</w:t>
            </w:r>
          </w:p>
        </w:tc>
      </w:tr>
      <w:tr w:rsidR="00E95668" w:rsidRPr="00326510" w14:paraId="66612F6C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46CAB2E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evidence/</w:t>
            </w:r>
          </w:p>
        </w:tc>
        <w:tc>
          <w:tcPr>
            <w:tcW w:w="4925" w:type="dxa"/>
            <w:vAlign w:val="center"/>
          </w:tcPr>
          <w:p w14:paraId="17EFD23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工具日志、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、差异、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审查报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告</w:t>
            </w:r>
          </w:p>
        </w:tc>
      </w:tr>
      <w:tr w:rsidR="00E95668" w:rsidRPr="00326510" w14:paraId="748CE117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9652417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agent_state</w:t>
            </w:r>
            <w:proofErr w:type="spellEnd"/>
            <w:r w:rsidRPr="00326510">
              <w:rPr>
                <w:i w:val="0"/>
                <w:iCs w:val="0"/>
              </w:rPr>
              <w:t>/</w:t>
            </w:r>
          </w:p>
        </w:tc>
        <w:tc>
          <w:tcPr>
            <w:tcW w:w="4925" w:type="dxa"/>
            <w:vAlign w:val="center"/>
          </w:tcPr>
          <w:p w14:paraId="782668B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、快照、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算、异常、决策日志</w:t>
            </w:r>
          </w:p>
        </w:tc>
      </w:tr>
      <w:tr w:rsidR="00E95668" w:rsidRPr="00326510" w14:paraId="6B3FBD74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5BA425A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delivery/</w:t>
            </w:r>
          </w:p>
        </w:tc>
        <w:tc>
          <w:tcPr>
            <w:tcW w:w="4925" w:type="dxa"/>
            <w:vAlign w:val="center"/>
          </w:tcPr>
          <w:p w14:paraId="4345E3C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段成果与最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终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交付包</w:t>
            </w:r>
          </w:p>
        </w:tc>
      </w:tr>
    </w:tbl>
    <w:p w14:paraId="0753F086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t xml:space="preserve">11.1 </w:t>
      </w:r>
      <w:proofErr w:type="spellStart"/>
      <w:r w:rsidRPr="00326510">
        <w:rPr>
          <w:i w:val="0"/>
          <w:iCs w:val="0"/>
        </w:rPr>
        <w:t>需求追溯</w:t>
      </w:r>
      <w:proofErr w:type="spellEnd"/>
    </w:p>
    <w:p w14:paraId="3A3EEF04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</w:rPr>
        <w:t>需求、架构决策、任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</w:rPr>
        <w:t>、代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码变</w:t>
      </w:r>
      <w:r w:rsidRPr="00326510">
        <w:rPr>
          <w:rFonts w:ascii="MS Gothic" w:eastAsia="MS Gothic" w:hAnsi="MS Gothic" w:cs="MS Gothic" w:hint="eastAsia"/>
          <w:i w:val="0"/>
          <w:iCs w:val="0"/>
        </w:rPr>
        <w:t>更和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测试证</w:t>
      </w:r>
      <w:r w:rsidRPr="00326510">
        <w:rPr>
          <w:rFonts w:ascii="MS Gothic" w:eastAsia="MS Gothic" w:hAnsi="MS Gothic" w:cs="MS Gothic" w:hint="eastAsia"/>
          <w:i w:val="0"/>
          <w:iCs w:val="0"/>
        </w:rPr>
        <w:t>据分配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稳</w:t>
      </w:r>
      <w:r w:rsidRPr="00326510">
        <w:rPr>
          <w:rFonts w:ascii="MS Gothic" w:eastAsia="MS Gothic" w:hAnsi="MS Gothic" w:cs="MS Gothic" w:hint="eastAsia"/>
          <w:i w:val="0"/>
          <w:iCs w:val="0"/>
        </w:rPr>
        <w:t>定</w:t>
      </w:r>
      <w:r w:rsidRPr="00326510">
        <w:rPr>
          <w:i w:val="0"/>
          <w:iCs w:val="0"/>
        </w:rPr>
        <w:t xml:space="preserve"> ID</w:t>
      </w:r>
      <w:r w:rsidRPr="00326510">
        <w:rPr>
          <w:i w:val="0"/>
          <w:iCs w:val="0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维护</w:t>
      </w:r>
      <w:r w:rsidRPr="00326510">
        <w:rPr>
          <w:i w:val="0"/>
          <w:iCs w:val="0"/>
        </w:rPr>
        <w:t xml:space="preserve"> REQ → ARC → MILESTONE → TASK → COMMIT → TEST </w:t>
      </w:r>
      <w:proofErr w:type="spellStart"/>
      <w:r w:rsidRPr="00326510">
        <w:rPr>
          <w:i w:val="0"/>
          <w:iCs w:val="0"/>
        </w:rPr>
        <w:t>的双向关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联</w:t>
      </w:r>
      <w:proofErr w:type="spellEnd"/>
      <w:r w:rsidRPr="00326510">
        <w:rPr>
          <w:rFonts w:ascii="MS Gothic" w:eastAsia="MS Gothic" w:hAnsi="MS Gothic" w:cs="MS Gothic" w:hint="eastAsia"/>
          <w:i w:val="0"/>
          <w:iCs w:val="0"/>
        </w:rPr>
        <w:t>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每次重大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更由</w:t>
      </w:r>
      <w:r w:rsidRPr="00326510">
        <w:rPr>
          <w:i w:val="0"/>
          <w:iCs w:val="0"/>
          <w:lang w:eastAsia="zh-CN"/>
        </w:rPr>
        <w:t xml:space="preserve"> Mentor </w:t>
      </w:r>
      <w:r w:rsidRPr="00326510">
        <w:rPr>
          <w:i w:val="0"/>
          <w:iCs w:val="0"/>
          <w:lang w:eastAsia="zh-CN"/>
        </w:rPr>
        <w:t>生成影响清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项检查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是否更新或安排复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1B6437FC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11.2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记忆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与可信来源</w:t>
      </w:r>
    </w:p>
    <w:p w14:paraId="6EC4759E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Agent </w:t>
      </w:r>
      <w:r w:rsidRPr="00326510">
        <w:rPr>
          <w:i w:val="0"/>
          <w:iCs w:val="0"/>
          <w:lang w:eastAsia="zh-CN"/>
        </w:rPr>
        <w:t>聊天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历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史不作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唯一事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来源。已确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需求、有效契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、决策日志、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快照是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料；模型重启先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料，区分已确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信息。外部文档或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应视为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不可信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入，不能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借其中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的指令改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i w:val="0"/>
          <w:iCs w:val="0"/>
          <w:lang w:eastAsia="zh-CN"/>
        </w:rPr>
        <w:t xml:space="preserve"> Agent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限。</w:t>
      </w:r>
    </w:p>
    <w:p w14:paraId="01E11BA6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12. </w:t>
      </w:r>
      <w:r w:rsidRPr="00326510">
        <w:rPr>
          <w:i w:val="0"/>
          <w:iCs w:val="0"/>
          <w:lang w:eastAsia="zh-CN"/>
        </w:rPr>
        <w:t>安全、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源、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限与高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操作</w:t>
      </w:r>
    </w:p>
    <w:p w14:paraId="33EE5C7D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12.1 </w:t>
      </w:r>
      <w:r w:rsidRPr="00326510">
        <w:rPr>
          <w:i w:val="0"/>
          <w:iCs w:val="0"/>
          <w:lang w:eastAsia="zh-CN"/>
        </w:rPr>
        <w:t>最小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</w:t>
      </w:r>
    </w:p>
    <w:p w14:paraId="5A5EEF31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Executor </w:t>
      </w:r>
      <w:r w:rsidRPr="00326510">
        <w:rPr>
          <w:i w:val="0"/>
          <w:iCs w:val="0"/>
          <w:lang w:eastAsia="zh-CN"/>
        </w:rPr>
        <w:t>只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当前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必要的文件、网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络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、命令、凭据和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限；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读检查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及受限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限；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限，但不能替代用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批准高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在工具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、容器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仓库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护规则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中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070B1C19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12.2 </w:t>
      </w:r>
      <w:r w:rsidRPr="00326510">
        <w:rPr>
          <w:i w:val="0"/>
          <w:iCs w:val="0"/>
          <w:lang w:eastAsia="zh-CN"/>
        </w:rPr>
        <w:t>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操作</w:t>
      </w:r>
    </w:p>
    <w:p w14:paraId="504190C5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删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除重要数据、写入生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产环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境、操作真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危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险设备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烧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可能</w:t>
      </w:r>
      <w:proofErr w:type="gramEnd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设备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的固件、外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敏感数据和使用高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限凭据等行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采用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独授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、操作前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检查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、最小化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限、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滚</w:t>
      </w:r>
      <w:proofErr w:type="gramEnd"/>
      <w:r w:rsidRPr="00326510">
        <w:rPr>
          <w:i w:val="0"/>
          <w:iCs w:val="0"/>
          <w:lang w:eastAsia="zh-CN"/>
        </w:rPr>
        <w:t>/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急方案和操作后核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。超出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先征得用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明确同意。</w:t>
      </w:r>
    </w:p>
    <w:p w14:paraId="7E5BBD6A" w14:textId="77777777" w:rsidR="00E95668" w:rsidRPr="00326510" w:rsidRDefault="00000000" w:rsidP="00326510">
      <w:pPr>
        <w:pStyle w:val="21"/>
        <w:ind w:firstLine="51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12.3 </w:t>
      </w:r>
      <w:r w:rsidRPr="00326510">
        <w:rPr>
          <w:i w:val="0"/>
          <w:iCs w:val="0"/>
          <w:lang w:eastAsia="zh-CN"/>
        </w:rPr>
        <w:t>成本与打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控制</w:t>
      </w:r>
    </w:p>
    <w:p w14:paraId="207E8245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务设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置模型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、工具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源和返工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算；达到上限保存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进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度并触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策略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整。非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急一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可由</w:t>
      </w:r>
      <w:r w:rsidRPr="00326510">
        <w:rPr>
          <w:i w:val="0"/>
          <w:iCs w:val="0"/>
          <w:lang w:eastAsia="zh-CN"/>
        </w:rPr>
        <w:t xml:space="preserve"> Mentor </w:t>
      </w:r>
      <w:r w:rsidRPr="00326510">
        <w:rPr>
          <w:i w:val="0"/>
          <w:iCs w:val="0"/>
          <w:lang w:eastAsia="zh-CN"/>
        </w:rPr>
        <w:t>集中提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；相关复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杂问题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合并开展二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澄清。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急安全事件允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许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立即打断用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30586729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lastRenderedPageBreak/>
        <w:t xml:space="preserve">13. </w:t>
      </w:r>
      <w:r w:rsidRPr="00326510">
        <w:rPr>
          <w:i w:val="0"/>
          <w:iCs w:val="0"/>
          <w:lang w:eastAsia="zh-CN"/>
        </w:rPr>
        <w:t>里程碑集成与最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交付</w:t>
      </w:r>
    </w:p>
    <w:p w14:paraId="4A7A5E6B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每个小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节</w:t>
      </w:r>
      <w:r w:rsidRPr="00326510">
        <w:rPr>
          <w:i w:val="0"/>
          <w:iCs w:val="0"/>
          <w:lang w:eastAsia="zh-CN"/>
        </w:rPr>
        <w:t xml:space="preserve"> PASS </w:t>
      </w:r>
      <w:r w:rsidRPr="00326510">
        <w:rPr>
          <w:i w:val="0"/>
          <w:iCs w:val="0"/>
          <w:lang w:eastAsia="zh-CN"/>
        </w:rPr>
        <w:t>不能替代里程碑集成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收。里程碑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束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跨模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块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接口、端到端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景、回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非功能指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及文档一致性。最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交付包括源代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码</w:t>
      </w:r>
      <w:r w:rsidRPr="00326510">
        <w:rPr>
          <w:i w:val="0"/>
          <w:iCs w:val="0"/>
          <w:lang w:eastAsia="zh-CN"/>
        </w:rPr>
        <w:t>/</w:t>
      </w:r>
      <w:r w:rsidRPr="00326510">
        <w:rPr>
          <w:i w:val="0"/>
          <w:iCs w:val="0"/>
          <w:lang w:eastAsia="zh-CN"/>
        </w:rPr>
        <w:t>制品、版本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、需求覆盖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告、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、运行</w:t>
      </w:r>
      <w:r w:rsidRPr="00326510">
        <w:rPr>
          <w:i w:val="0"/>
          <w:iCs w:val="0"/>
          <w:lang w:eastAsia="zh-CN"/>
        </w:rPr>
        <w:t>/</w:t>
      </w:r>
      <w:r w:rsidRPr="00326510">
        <w:rPr>
          <w:i w:val="0"/>
          <w:iCs w:val="0"/>
          <w:lang w:eastAsia="zh-CN"/>
        </w:rPr>
        <w:t>部署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明、已知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及必要的用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户现场验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收。</w:t>
      </w:r>
    </w:p>
    <w:p w14:paraId="5385167F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14. </w:t>
      </w:r>
      <w:r w:rsidRPr="00326510">
        <w:rPr>
          <w:i w:val="0"/>
          <w:iCs w:val="0"/>
          <w:lang w:eastAsia="zh-CN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术实现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与部署架构</w:t>
      </w:r>
    </w:p>
    <w:p w14:paraId="33BCE7F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首版采用</w:t>
      </w:r>
      <w:r w:rsidRPr="00326510">
        <w:rPr>
          <w:i w:val="0"/>
          <w:iCs w:val="0"/>
          <w:lang w:eastAsia="zh-CN"/>
        </w:rPr>
        <w:t>“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量</w:t>
      </w:r>
      <w:r w:rsidRPr="00326510">
        <w:rPr>
          <w:i w:val="0"/>
          <w:iCs w:val="0"/>
          <w:lang w:eastAsia="zh-CN"/>
        </w:rPr>
        <w:t xml:space="preserve"> Agent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排</w:t>
      </w:r>
      <w:r w:rsidRPr="00326510">
        <w:rPr>
          <w:i w:val="0"/>
          <w:iCs w:val="0"/>
          <w:lang w:eastAsia="zh-CN"/>
        </w:rPr>
        <w:t xml:space="preserve"> + </w:t>
      </w:r>
      <w:r w:rsidRPr="00326510">
        <w:rPr>
          <w:i w:val="0"/>
          <w:iCs w:val="0"/>
          <w:lang w:eastAsia="zh-CN"/>
        </w:rPr>
        <w:t>确定性状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机</w:t>
      </w:r>
      <w:r w:rsidRPr="00326510">
        <w:rPr>
          <w:i w:val="0"/>
          <w:iCs w:val="0"/>
          <w:lang w:eastAsia="zh-CN"/>
        </w:rPr>
        <w:t xml:space="preserve"> + Git + SQLite + </w:t>
      </w:r>
      <w:r w:rsidRPr="00326510">
        <w:rPr>
          <w:i w:val="0"/>
          <w:iCs w:val="0"/>
          <w:lang w:eastAsia="zh-CN"/>
        </w:rPr>
        <w:t>沙箱</w:t>
      </w:r>
      <w:r w:rsidRPr="00326510">
        <w:rPr>
          <w:i w:val="0"/>
          <w:iCs w:val="0"/>
          <w:lang w:eastAsia="zh-CN"/>
        </w:rPr>
        <w:t xml:space="preserve"> +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工具</w:t>
      </w:r>
      <w:r w:rsidRPr="00326510">
        <w:rPr>
          <w:i w:val="0"/>
          <w:iCs w:val="0"/>
          <w:lang w:eastAsia="zh-CN"/>
        </w:rPr>
        <w:t>”</w:t>
      </w:r>
      <w:r w:rsidRPr="00326510">
        <w:rPr>
          <w:i w:val="0"/>
          <w:iCs w:val="0"/>
          <w:lang w:eastAsia="zh-CN"/>
        </w:rPr>
        <w:t>的最小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合。具体</w:t>
      </w:r>
      <w:r w:rsidRPr="00326510">
        <w:rPr>
          <w:i w:val="0"/>
          <w:iCs w:val="0"/>
          <w:lang w:eastAsia="zh-CN"/>
        </w:rPr>
        <w:t xml:space="preserve"> Agent SDK </w:t>
      </w:r>
      <w:r w:rsidRPr="00326510">
        <w:rPr>
          <w:i w:val="0"/>
          <w:iCs w:val="0"/>
          <w:lang w:eastAsia="zh-CN"/>
        </w:rPr>
        <w:t>和工作流框架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应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在原型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段根据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团队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栈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、持久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化需求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和工具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限能力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选择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，不必同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引入多个重型框架。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E95668" w:rsidRPr="00326510" w14:paraId="0D1EC45C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11CDDA7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模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块</w:t>
            </w:r>
            <w:proofErr w:type="spellEnd"/>
          </w:p>
        </w:tc>
        <w:tc>
          <w:tcPr>
            <w:tcW w:w="3283" w:type="dxa"/>
            <w:vAlign w:val="center"/>
          </w:tcPr>
          <w:p w14:paraId="7B703C76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议实现</w:t>
            </w:r>
          </w:p>
        </w:tc>
        <w:tc>
          <w:tcPr>
            <w:tcW w:w="3283" w:type="dxa"/>
            <w:vAlign w:val="center"/>
          </w:tcPr>
          <w:p w14:paraId="1BCC712E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收重点</w:t>
            </w:r>
          </w:p>
        </w:tc>
      </w:tr>
      <w:tr w:rsidR="00E95668" w:rsidRPr="00326510" w14:paraId="2E305442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705FBE4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Agent </w:t>
            </w:r>
            <w:r w:rsidRPr="00326510">
              <w:rPr>
                <w:i w:val="0"/>
                <w:iCs w:val="0"/>
              </w:rPr>
              <w:t>运行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时</w:t>
            </w:r>
          </w:p>
        </w:tc>
        <w:tc>
          <w:tcPr>
            <w:tcW w:w="3283" w:type="dxa"/>
            <w:vAlign w:val="center"/>
          </w:tcPr>
          <w:p w14:paraId="2414C214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三个独立会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话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统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提示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词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构化消息</w:t>
            </w:r>
          </w:p>
        </w:tc>
        <w:tc>
          <w:tcPr>
            <w:tcW w:w="3283" w:type="dxa"/>
            <w:vAlign w:val="center"/>
          </w:tcPr>
          <w:p w14:paraId="4B6649F7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角色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限隔离</w:t>
            </w:r>
            <w:proofErr w:type="spellEnd"/>
          </w:p>
        </w:tc>
      </w:tr>
      <w:tr w:rsidR="00E95668" w:rsidRPr="00326510" w14:paraId="26BCD67E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F1D456A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流程引擎</w:t>
            </w:r>
          </w:p>
        </w:tc>
        <w:tc>
          <w:tcPr>
            <w:tcW w:w="3283" w:type="dxa"/>
            <w:vAlign w:val="center"/>
          </w:tcPr>
          <w:p w14:paraId="70FCBA63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确定性状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机与事件日志</w:t>
            </w:r>
          </w:p>
        </w:tc>
        <w:tc>
          <w:tcPr>
            <w:tcW w:w="3283" w:type="dxa"/>
            <w:vAlign w:val="center"/>
          </w:tcPr>
          <w:p w14:paraId="2A8761BA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禁止非法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迁</w:t>
            </w:r>
            <w:proofErr w:type="spellEnd"/>
          </w:p>
        </w:tc>
      </w:tr>
      <w:tr w:rsidR="00E95668" w:rsidRPr="00326510" w14:paraId="19B7563B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357D62E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持久化</w:t>
            </w:r>
          </w:p>
        </w:tc>
        <w:tc>
          <w:tcPr>
            <w:tcW w:w="3283" w:type="dxa"/>
            <w:vAlign w:val="center"/>
          </w:tcPr>
          <w:p w14:paraId="264854E5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 xml:space="preserve">SQLite </w:t>
            </w:r>
            <w:r w:rsidRPr="00326510">
              <w:rPr>
                <w:i w:val="0"/>
                <w:iCs w:val="0"/>
                <w:lang w:eastAsia="zh-CN"/>
              </w:rPr>
              <w:t>起步，必要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迁移数据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库</w:t>
            </w:r>
          </w:p>
        </w:tc>
        <w:tc>
          <w:tcPr>
            <w:tcW w:w="3283" w:type="dxa"/>
            <w:vAlign w:val="center"/>
          </w:tcPr>
          <w:p w14:paraId="3FED9D46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断点恢复与一致性</w:t>
            </w:r>
            <w:proofErr w:type="spellEnd"/>
          </w:p>
        </w:tc>
      </w:tr>
      <w:tr w:rsidR="00E95668" w:rsidRPr="00326510" w14:paraId="11B4EE96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2973DA1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工作区</w:t>
            </w:r>
          </w:p>
        </w:tc>
        <w:tc>
          <w:tcPr>
            <w:tcW w:w="3283" w:type="dxa"/>
            <w:vAlign w:val="center"/>
          </w:tcPr>
          <w:p w14:paraId="5C81A6B3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 xml:space="preserve">Git </w:t>
            </w:r>
            <w:r w:rsidRPr="00326510">
              <w:rPr>
                <w:i w:val="0"/>
                <w:iCs w:val="0"/>
                <w:lang w:eastAsia="zh-CN"/>
              </w:rPr>
              <w:t>分支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工作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、保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护规则</w:t>
            </w:r>
          </w:p>
        </w:tc>
        <w:tc>
          <w:tcPr>
            <w:tcW w:w="3283" w:type="dxa"/>
            <w:vAlign w:val="center"/>
          </w:tcPr>
          <w:p w14:paraId="74E509C6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可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审计变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更和安全合并</w:t>
            </w:r>
          </w:p>
        </w:tc>
      </w:tr>
      <w:tr w:rsidR="00E95668" w:rsidRPr="00326510" w14:paraId="69418F1C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6531BB7E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行沙箱</w:t>
            </w:r>
            <w:proofErr w:type="spellEnd"/>
          </w:p>
        </w:tc>
        <w:tc>
          <w:tcPr>
            <w:tcW w:w="3283" w:type="dxa"/>
            <w:vAlign w:val="center"/>
          </w:tcPr>
          <w:p w14:paraId="3FF2CA28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容器、路径白名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络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策略</w:t>
            </w:r>
          </w:p>
        </w:tc>
        <w:tc>
          <w:tcPr>
            <w:tcW w:w="3283" w:type="dxa"/>
            <w:vAlign w:val="center"/>
          </w:tcPr>
          <w:p w14:paraId="60424442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越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操作被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实际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阻断</w:t>
            </w:r>
            <w:proofErr w:type="spellEnd"/>
          </w:p>
        </w:tc>
      </w:tr>
      <w:tr w:rsidR="00E95668" w:rsidRPr="00326510" w14:paraId="3DD6429B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131C1E09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务</w:t>
            </w:r>
          </w:p>
        </w:tc>
        <w:tc>
          <w:tcPr>
            <w:tcW w:w="3283" w:type="dxa"/>
            <w:vAlign w:val="center"/>
          </w:tcPr>
          <w:p w14:paraId="38B8F239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构建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单测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集成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静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态检查</w:t>
            </w:r>
          </w:p>
        </w:tc>
        <w:tc>
          <w:tcPr>
            <w:tcW w:w="3283" w:type="dxa"/>
            <w:vAlign w:val="center"/>
          </w:tcPr>
          <w:p w14:paraId="2A313BF7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独立复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</w:t>
            </w:r>
            <w:proofErr w:type="spellEnd"/>
          </w:p>
        </w:tc>
      </w:tr>
      <w:tr w:rsidR="00E95668" w:rsidRPr="00326510" w14:paraId="6EC7ABD0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5FC5FFE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可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观测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性</w:t>
            </w:r>
          </w:p>
        </w:tc>
        <w:tc>
          <w:tcPr>
            <w:tcW w:w="3283" w:type="dxa"/>
            <w:vAlign w:val="center"/>
          </w:tcPr>
          <w:p w14:paraId="49F7720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构化日志、成本与状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面板</w:t>
            </w:r>
          </w:p>
        </w:tc>
        <w:tc>
          <w:tcPr>
            <w:tcW w:w="3283" w:type="dxa"/>
            <w:vAlign w:val="center"/>
          </w:tcPr>
          <w:p w14:paraId="34DF1F7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可定位故障和决策来源</w:t>
            </w:r>
          </w:p>
        </w:tc>
      </w:tr>
    </w:tbl>
    <w:p w14:paraId="7D174D9C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 xml:space="preserve">15. </w:t>
      </w:r>
      <w:r w:rsidRPr="00326510">
        <w:rPr>
          <w:i w:val="0"/>
          <w:iCs w:val="0"/>
          <w:lang w:eastAsia="zh-CN"/>
        </w:rPr>
        <w:t>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施与系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统级验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E95668" w:rsidRPr="00326510" w14:paraId="275FFDD5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2094E0A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段</w:t>
            </w:r>
            <w:proofErr w:type="spellEnd"/>
          </w:p>
        </w:tc>
        <w:tc>
          <w:tcPr>
            <w:tcW w:w="3283" w:type="dxa"/>
            <w:vAlign w:val="center"/>
          </w:tcPr>
          <w:p w14:paraId="3A038C8E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主要交付</w:t>
            </w:r>
          </w:p>
        </w:tc>
        <w:tc>
          <w:tcPr>
            <w:tcW w:w="3283" w:type="dxa"/>
            <w:vAlign w:val="center"/>
          </w:tcPr>
          <w:p w14:paraId="353402E6" w14:textId="77777777" w:rsidR="00E95668" w:rsidRPr="00326510" w:rsidRDefault="00000000" w:rsidP="00326510">
            <w:pPr>
              <w:ind w:firstLine="4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阶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段通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条件</w:t>
            </w:r>
          </w:p>
        </w:tc>
      </w:tr>
      <w:tr w:rsidR="00E95668" w:rsidRPr="00326510" w14:paraId="51BAF95E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2899AAC6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P1 </w:t>
            </w:r>
            <w:r w:rsidRPr="00326510">
              <w:rPr>
                <w:i w:val="0"/>
                <w:iCs w:val="0"/>
              </w:rPr>
              <w:t>最小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闭环</w:t>
            </w:r>
          </w:p>
        </w:tc>
        <w:tc>
          <w:tcPr>
            <w:tcW w:w="3283" w:type="dxa"/>
            <w:vAlign w:val="center"/>
          </w:tcPr>
          <w:p w14:paraId="2A3931F7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三角色、任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行、独立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收、返工</w:t>
            </w:r>
          </w:p>
        </w:tc>
        <w:tc>
          <w:tcPr>
            <w:tcW w:w="3283" w:type="dxa"/>
            <w:vAlign w:val="center"/>
          </w:tcPr>
          <w:p w14:paraId="6F3EA7DF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完成一个真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小任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，拒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绝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越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并保留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</w:t>
            </w:r>
          </w:p>
        </w:tc>
      </w:tr>
      <w:tr w:rsidR="00E95668" w:rsidRPr="00326510" w14:paraId="39164E05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0CFD5F9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P2 </w:t>
            </w:r>
            <w:proofErr w:type="spellStart"/>
            <w:r w:rsidRPr="00326510">
              <w:rPr>
                <w:i w:val="0"/>
                <w:iCs w:val="0"/>
              </w:rPr>
              <w:t>需求治理</w:t>
            </w:r>
            <w:proofErr w:type="spellEnd"/>
          </w:p>
        </w:tc>
        <w:tc>
          <w:tcPr>
            <w:tcW w:w="3283" w:type="dxa"/>
            <w:vAlign w:val="center"/>
          </w:tcPr>
          <w:p w14:paraId="6F4918E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苏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格拉底式提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问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、八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覆盖矩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阵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、</w:t>
            </w:r>
            <w:r w:rsidRPr="00326510">
              <w:rPr>
                <w:i w:val="0"/>
                <w:iCs w:val="0"/>
              </w:rPr>
              <w:t xml:space="preserve">Controller 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审计</w:t>
            </w:r>
          </w:p>
        </w:tc>
        <w:tc>
          <w:tcPr>
            <w:tcW w:w="3283" w:type="dxa"/>
            <w:vAlign w:val="center"/>
          </w:tcPr>
          <w:p w14:paraId="624CD86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发现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刻意植入的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遗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漏、重复提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问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和矛盾</w:t>
            </w:r>
          </w:p>
        </w:tc>
      </w:tr>
      <w:tr w:rsidR="00E95668" w:rsidRPr="00326510" w14:paraId="0A9BBE38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27BBD98E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P3 </w:t>
            </w: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更治理</w:t>
            </w:r>
            <w:proofErr w:type="spellEnd"/>
          </w:p>
        </w:tc>
        <w:tc>
          <w:tcPr>
            <w:tcW w:w="3283" w:type="dxa"/>
            <w:vAlign w:val="center"/>
          </w:tcPr>
          <w:p w14:paraId="6C95D7DA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RFC</w:t>
            </w:r>
            <w:r w:rsidRPr="00326510">
              <w:rPr>
                <w:i w:val="0"/>
                <w:iCs w:val="0"/>
                <w:lang w:eastAsia="zh-CN"/>
              </w:rPr>
              <w:t>、双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决策、版本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、影响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传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播</w:t>
            </w:r>
          </w:p>
        </w:tc>
        <w:tc>
          <w:tcPr>
            <w:tcW w:w="3283" w:type="dxa"/>
            <w:vAlign w:val="center"/>
          </w:tcPr>
          <w:p w14:paraId="4B86BA0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旧契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无法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继续执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行，复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冲突可重新澄清</w:t>
            </w:r>
          </w:p>
        </w:tc>
      </w:tr>
      <w:tr w:rsidR="00E95668" w:rsidRPr="00326510" w14:paraId="6581189C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13DD20B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P4 </w:t>
            </w: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长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期运行</w:t>
            </w:r>
            <w:proofErr w:type="spellEnd"/>
          </w:p>
        </w:tc>
        <w:tc>
          <w:tcPr>
            <w:tcW w:w="3283" w:type="dxa"/>
            <w:vAlign w:val="center"/>
          </w:tcPr>
          <w:p w14:paraId="253DEDEB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持久化、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算、恢复、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、回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归</w:t>
            </w:r>
          </w:p>
        </w:tc>
        <w:tc>
          <w:tcPr>
            <w:tcW w:w="3283" w:type="dxa"/>
            <w:vAlign w:val="center"/>
          </w:tcPr>
          <w:p w14:paraId="53DD227E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中断恢复不重复危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操作，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门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禁生效</w:t>
            </w:r>
          </w:p>
        </w:tc>
      </w:tr>
      <w:tr w:rsidR="00E95668" w:rsidRPr="00326510" w14:paraId="31AAC5A2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3" w:type="dxa"/>
            <w:vAlign w:val="center"/>
          </w:tcPr>
          <w:p w14:paraId="2499F48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P5 </w:t>
            </w:r>
            <w:proofErr w:type="spellStart"/>
            <w:r w:rsidRPr="00326510">
              <w:rPr>
                <w:i w:val="0"/>
                <w:iCs w:val="0"/>
              </w:rPr>
              <w:t>完整交付</w:t>
            </w:r>
            <w:proofErr w:type="spellEnd"/>
          </w:p>
        </w:tc>
        <w:tc>
          <w:tcPr>
            <w:tcW w:w="3283" w:type="dxa"/>
            <w:vAlign w:val="center"/>
          </w:tcPr>
          <w:p w14:paraId="4146F9C5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多里程碑、集成与最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终验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</w:t>
            </w:r>
          </w:p>
        </w:tc>
        <w:tc>
          <w:tcPr>
            <w:tcW w:w="3283" w:type="dxa"/>
            <w:vAlign w:val="center"/>
          </w:tcPr>
          <w:p w14:paraId="5AE8D7C7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真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目端到端交付且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lastRenderedPageBreak/>
              <w:t>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链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完整</w:t>
            </w:r>
          </w:p>
        </w:tc>
      </w:tr>
    </w:tbl>
    <w:p w14:paraId="7F6CB79B" w14:textId="77777777" w:rsidR="00E95668" w:rsidRPr="00326510" w:rsidRDefault="00000000" w:rsidP="00326510">
      <w:pPr>
        <w:pStyle w:val="21"/>
        <w:ind w:firstLine="512"/>
        <w:rPr>
          <w:i w:val="0"/>
          <w:iCs w:val="0"/>
        </w:rPr>
      </w:pPr>
      <w:r w:rsidRPr="00326510">
        <w:rPr>
          <w:i w:val="0"/>
          <w:iCs w:val="0"/>
        </w:rPr>
        <w:lastRenderedPageBreak/>
        <w:t xml:space="preserve">15.1 </w:t>
      </w:r>
      <w:proofErr w:type="spellStart"/>
      <w:r w:rsidRPr="00326510">
        <w:rPr>
          <w:i w:val="0"/>
          <w:iCs w:val="0"/>
        </w:rPr>
        <w:t>必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须</w:t>
      </w:r>
      <w:r w:rsidRPr="00326510">
        <w:rPr>
          <w:rFonts w:ascii="MS Gothic" w:eastAsia="MS Gothic" w:hAnsi="MS Gothic" w:cs="MS Gothic" w:hint="eastAsia"/>
          <w:i w:val="0"/>
          <w:iCs w:val="0"/>
        </w:rPr>
        <w:t>通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</w:rPr>
        <w:t>的系</w:t>
      </w:r>
      <w:r w:rsidRPr="00326510">
        <w:rPr>
          <w:rFonts w:ascii="微软雅黑" w:eastAsia="微软雅黑" w:hAnsi="微软雅黑" w:cs="微软雅黑" w:hint="eastAsia"/>
          <w:i w:val="0"/>
          <w:iCs w:val="0"/>
        </w:rPr>
        <w:t>统级测试</w:t>
      </w:r>
      <w:proofErr w:type="spellEnd"/>
    </w:p>
    <w:p w14:paraId="08CCBAC2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需求已回答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不得重复提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；故意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遗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漏关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异常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识别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并要求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充。</w:t>
      </w:r>
    </w:p>
    <w:p w14:paraId="31256B49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尝试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权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改文件、修改保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护测试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或在旧契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上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继续执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，程序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门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禁阻止。</w:t>
      </w:r>
    </w:p>
    <w:p w14:paraId="03919BF3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行者提交更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，未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批准不得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批后只允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许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新版本契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指定范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0418773F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报编译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或缺少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日志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不能判定</w:t>
      </w:r>
      <w:r w:rsidRPr="00326510">
        <w:rPr>
          <w:i w:val="0"/>
          <w:iCs w:val="0"/>
          <w:lang w:eastAsia="zh-CN"/>
        </w:rPr>
        <w:t xml:space="preserve"> PASS</w:t>
      </w:r>
      <w:r w:rsidRPr="00326510">
        <w:rPr>
          <w:i w:val="0"/>
          <w:iCs w:val="0"/>
          <w:lang w:eastAsia="zh-CN"/>
        </w:rPr>
        <w:t>。</w:t>
      </w:r>
    </w:p>
    <w:p w14:paraId="39A367AE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管者无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据地阻断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要求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充依据并允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许导师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4CCD561A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依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赖时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升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澄清，受影响任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务暂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停且不影响无关任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7C6CFFC1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中断后从持久化状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恢复，所有已提交操作具有可核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事件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7C9C86EC" w14:textId="77777777" w:rsidR="00E95668" w:rsidRPr="00326510" w:rsidRDefault="00000000" w:rsidP="00326510">
      <w:pPr>
        <w:pStyle w:val="a"/>
        <w:ind w:firstLineChars="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终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交付可以从每条关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需求追溯到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验证证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据。</w:t>
      </w:r>
    </w:p>
    <w:p w14:paraId="1BF0F6A9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A</w:t>
      </w:r>
      <w:r w:rsidRPr="00326510">
        <w:rPr>
          <w:i w:val="0"/>
          <w:iCs w:val="0"/>
          <w:lang w:eastAsia="zh-CN"/>
        </w:rPr>
        <w:t>：任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示例</w:t>
      </w:r>
    </w:p>
    <w:p w14:paraId="06336CAB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</w:t>
      </w:r>
      <w:r w:rsidRPr="00326510">
        <w:rPr>
          <w:i w:val="0"/>
          <w:iCs w:val="0"/>
          <w:lang w:eastAsia="zh-CN"/>
        </w:rPr>
        <w:t>TASK-015 v2</w:t>
      </w:r>
      <w:r w:rsidRPr="00326510">
        <w:rPr>
          <w:i w:val="0"/>
          <w:iCs w:val="0"/>
          <w:lang w:eastAsia="zh-CN"/>
        </w:rPr>
        <w:t>；需求：</w:t>
      </w:r>
      <w:r w:rsidRPr="00326510">
        <w:rPr>
          <w:i w:val="0"/>
          <w:iCs w:val="0"/>
          <w:lang w:eastAsia="zh-CN"/>
        </w:rPr>
        <w:t>REQ-004</w:t>
      </w:r>
      <w:r w:rsidRPr="00326510">
        <w:rPr>
          <w:i w:val="0"/>
          <w:iCs w:val="0"/>
          <w:lang w:eastAsia="zh-CN"/>
        </w:rPr>
        <w:t>；里程碑：</w:t>
      </w:r>
      <w:r w:rsidRPr="00326510">
        <w:rPr>
          <w:i w:val="0"/>
          <w:iCs w:val="0"/>
          <w:lang w:eastAsia="zh-CN"/>
        </w:rPr>
        <w:t>M2</w:t>
      </w:r>
      <w:r w:rsidRPr="00326510">
        <w:rPr>
          <w:i w:val="0"/>
          <w:iCs w:val="0"/>
          <w:lang w:eastAsia="zh-CN"/>
        </w:rPr>
        <w:t>；目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：完成</w:t>
      </w:r>
      <w:r w:rsidRPr="00326510">
        <w:rPr>
          <w:i w:val="0"/>
          <w:iCs w:val="0"/>
          <w:lang w:eastAsia="zh-CN"/>
        </w:rPr>
        <w:t xml:space="preserve"> CAN </w:t>
      </w:r>
      <w:r w:rsidRPr="00326510">
        <w:rPr>
          <w:i w:val="0"/>
          <w:iCs w:val="0"/>
          <w:lang w:eastAsia="zh-CN"/>
        </w:rPr>
        <w:t>接收模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块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础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收包与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冲。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0ACA011F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DDC833B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字段</w:t>
            </w:r>
            <w:proofErr w:type="spellEnd"/>
          </w:p>
        </w:tc>
        <w:tc>
          <w:tcPr>
            <w:tcW w:w="4925" w:type="dxa"/>
            <w:vAlign w:val="center"/>
          </w:tcPr>
          <w:p w14:paraId="0FA36799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示例</w:t>
            </w:r>
          </w:p>
        </w:tc>
      </w:tr>
      <w:tr w:rsidR="00E95668" w:rsidRPr="00326510" w14:paraId="2862724B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0299C00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须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做</w:t>
            </w:r>
          </w:p>
        </w:tc>
        <w:tc>
          <w:tcPr>
            <w:tcW w:w="4925" w:type="dxa"/>
            <w:vAlign w:val="center"/>
          </w:tcPr>
          <w:p w14:paraId="5F67B39D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接收初始化、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错误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返回、基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础缓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冲和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</w:p>
        </w:tc>
      </w:tr>
      <w:tr w:rsidR="00E95668" w:rsidRPr="00326510" w14:paraId="27C0CB98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3C77312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许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路径</w:t>
            </w:r>
            <w:proofErr w:type="spellEnd"/>
          </w:p>
        </w:tc>
        <w:tc>
          <w:tcPr>
            <w:tcW w:w="4925" w:type="dxa"/>
            <w:vAlign w:val="center"/>
          </w:tcPr>
          <w:p w14:paraId="759672D8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src/can_</w:t>
            </w:r>
            <w:proofErr w:type="gramStart"/>
            <w:r w:rsidRPr="00326510">
              <w:rPr>
                <w:i w:val="0"/>
                <w:iCs w:val="0"/>
              </w:rPr>
              <w:t>rx.*</w:t>
            </w:r>
            <w:proofErr w:type="gramEnd"/>
            <w:r w:rsidRPr="00326510">
              <w:rPr>
                <w:i w:val="0"/>
                <w:iCs w:val="0"/>
              </w:rPr>
              <w:t>；</w:t>
            </w:r>
            <w:r w:rsidRPr="00326510">
              <w:rPr>
                <w:i w:val="0"/>
                <w:iCs w:val="0"/>
              </w:rPr>
              <w:t>tests/test_can_rx.*</w:t>
            </w:r>
          </w:p>
        </w:tc>
      </w:tr>
      <w:tr w:rsidR="00E95668" w:rsidRPr="00326510" w14:paraId="0CA892A7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A4F5B44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围</w:t>
            </w:r>
          </w:p>
        </w:tc>
        <w:tc>
          <w:tcPr>
            <w:tcW w:w="4925" w:type="dxa"/>
            <w:vAlign w:val="center"/>
          </w:tcPr>
          <w:p w14:paraId="416CF966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本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完整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诊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断界面、不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进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行性能极限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化</w:t>
            </w:r>
          </w:p>
        </w:tc>
      </w:tr>
      <w:tr w:rsidR="00E95668" w:rsidRPr="00326510" w14:paraId="53042CE1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A0EC6EB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禁止范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围</w:t>
            </w:r>
            <w:proofErr w:type="spellEnd"/>
          </w:p>
        </w:tc>
        <w:tc>
          <w:tcPr>
            <w:tcW w:w="4925" w:type="dxa"/>
            <w:vAlign w:val="center"/>
          </w:tcPr>
          <w:p w14:paraId="63F1EC54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不修改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电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机控制主循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环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、不改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既有公共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协议</w:t>
            </w:r>
          </w:p>
        </w:tc>
      </w:tr>
      <w:tr w:rsidR="00E95668" w:rsidRPr="00326510" w14:paraId="220062CD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23A8FD3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准</w:t>
            </w:r>
            <w:proofErr w:type="spellEnd"/>
          </w:p>
        </w:tc>
        <w:tc>
          <w:tcPr>
            <w:tcW w:w="4925" w:type="dxa"/>
            <w:vAlign w:val="center"/>
          </w:tcPr>
          <w:p w14:paraId="7BAC748E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编译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；指定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；异常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入有定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义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为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；无越界修改</w:t>
            </w:r>
          </w:p>
        </w:tc>
      </w:tr>
      <w:tr w:rsidR="00E95668" w:rsidRPr="00326510" w14:paraId="0663F81C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03DB05A7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据</w:t>
            </w:r>
            <w:proofErr w:type="spellEnd"/>
          </w:p>
        </w:tc>
        <w:tc>
          <w:tcPr>
            <w:tcW w:w="4925" w:type="dxa"/>
            <w:vAlign w:val="center"/>
          </w:tcPr>
          <w:p w14:paraId="04748D78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Git diff</w:t>
            </w:r>
            <w:r w:rsidRPr="00326510">
              <w:rPr>
                <w:i w:val="0"/>
                <w:iCs w:val="0"/>
                <w:lang w:eastAsia="zh-CN"/>
              </w:rPr>
              <w:t>、构建日志、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测试结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果、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和未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验证项</w:t>
            </w:r>
          </w:p>
        </w:tc>
      </w:tr>
      <w:tr w:rsidR="00E95668" w:rsidRPr="00326510" w14:paraId="640FDF58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431F089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更</w:t>
            </w:r>
            <w:proofErr w:type="spellEnd"/>
          </w:p>
        </w:tc>
        <w:tc>
          <w:tcPr>
            <w:tcW w:w="4925" w:type="dxa"/>
            <w:vAlign w:val="center"/>
          </w:tcPr>
          <w:p w14:paraId="4AE5919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proofErr w:type="gramStart"/>
            <w:r w:rsidRPr="00326510">
              <w:rPr>
                <w:i w:val="0"/>
                <w:iCs w:val="0"/>
                <w:lang w:eastAsia="zh-CN"/>
              </w:rPr>
              <w:t>若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拟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采用</w:t>
            </w:r>
            <w:proofErr w:type="gramEnd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不同中断架构，先提交</w:t>
            </w:r>
            <w:r w:rsidRPr="00326510">
              <w:rPr>
                <w:i w:val="0"/>
                <w:iCs w:val="0"/>
                <w:lang w:eastAsia="zh-CN"/>
              </w:rPr>
              <w:t xml:space="preserve"> RFC </w:t>
            </w:r>
            <w:r w:rsidRPr="00326510">
              <w:rPr>
                <w:i w:val="0"/>
                <w:iCs w:val="0"/>
                <w:lang w:eastAsia="zh-CN"/>
              </w:rPr>
              <w:t>并等待新契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</w:p>
        </w:tc>
      </w:tr>
    </w:tbl>
    <w:p w14:paraId="4FF80C5C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B</w:t>
      </w:r>
      <w:r w:rsidRPr="00326510">
        <w:rPr>
          <w:i w:val="0"/>
          <w:iCs w:val="0"/>
          <w:lang w:eastAsia="zh-CN"/>
        </w:rPr>
        <w:t>：需求澄清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模板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5EDA5280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9FEF3A5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字段</w:t>
            </w:r>
            <w:proofErr w:type="spellEnd"/>
          </w:p>
        </w:tc>
        <w:tc>
          <w:tcPr>
            <w:tcW w:w="4925" w:type="dxa"/>
            <w:vAlign w:val="center"/>
          </w:tcPr>
          <w:p w14:paraId="44D5F30F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要求</w:t>
            </w:r>
          </w:p>
        </w:tc>
      </w:tr>
      <w:tr w:rsidR="00E95668" w:rsidRPr="00326510" w14:paraId="41CF47D0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89BE05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question_id</w:t>
            </w:r>
          </w:p>
        </w:tc>
        <w:tc>
          <w:tcPr>
            <w:tcW w:w="4925" w:type="dxa"/>
            <w:vAlign w:val="center"/>
          </w:tcPr>
          <w:p w14:paraId="0EFAAD19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唯一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编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号及关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联维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度</w:t>
            </w:r>
          </w:p>
        </w:tc>
      </w:tr>
      <w:tr w:rsidR="00E95668" w:rsidRPr="00326510" w14:paraId="6836C341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802C516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purpose</w:t>
            </w:r>
          </w:p>
        </w:tc>
        <w:tc>
          <w:tcPr>
            <w:tcW w:w="4925" w:type="dxa"/>
            <w:vAlign w:val="center"/>
          </w:tcPr>
          <w:p w14:paraId="2D4FC49F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回答将影响的具体决策</w:t>
            </w:r>
          </w:p>
        </w:tc>
      </w:tr>
      <w:tr w:rsidR="00E95668" w:rsidRPr="00326510" w14:paraId="31B3117D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7ED76F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lastRenderedPageBreak/>
              <w:t>known_evidence</w:t>
            </w:r>
            <w:proofErr w:type="spellEnd"/>
          </w:p>
        </w:tc>
        <w:tc>
          <w:tcPr>
            <w:tcW w:w="4925" w:type="dxa"/>
            <w:vAlign w:val="center"/>
          </w:tcPr>
          <w:p w14:paraId="0BFADB13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已知事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实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及来源</w:t>
            </w:r>
          </w:p>
        </w:tc>
      </w:tr>
      <w:tr w:rsidR="00E95668" w:rsidRPr="00326510" w14:paraId="25AA31BB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DB2BAFB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question</w:t>
            </w:r>
          </w:p>
        </w:tc>
        <w:tc>
          <w:tcPr>
            <w:tcW w:w="4925" w:type="dxa"/>
            <w:vAlign w:val="center"/>
          </w:tcPr>
          <w:p w14:paraId="0CBC0F78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简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明、中立、一次只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问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一个关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键问题</w:t>
            </w:r>
          </w:p>
        </w:tc>
      </w:tr>
      <w:tr w:rsidR="00E95668" w:rsidRPr="00326510" w14:paraId="1B417055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0D42A32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answer / status</w:t>
            </w:r>
          </w:p>
        </w:tc>
        <w:tc>
          <w:tcPr>
            <w:tcW w:w="4925" w:type="dxa"/>
            <w:vAlign w:val="center"/>
          </w:tcPr>
          <w:p w14:paraId="507B0A28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原始回答；已确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认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假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设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延后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冲突</w:t>
            </w:r>
          </w:p>
        </w:tc>
      </w:tr>
      <w:tr w:rsidR="00E95668" w:rsidRPr="00326510" w14:paraId="1C69DC4A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87F3184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impact</w:t>
            </w:r>
          </w:p>
        </w:tc>
        <w:tc>
          <w:tcPr>
            <w:tcW w:w="4925" w:type="dxa"/>
            <w:vAlign w:val="center"/>
          </w:tcPr>
          <w:p w14:paraId="029B571E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架构、任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风险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的影响</w:t>
            </w:r>
          </w:p>
        </w:tc>
      </w:tr>
      <w:tr w:rsidR="00E95668" w:rsidRPr="00326510" w14:paraId="66960F1F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434B3D1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review</w:t>
            </w:r>
          </w:p>
        </w:tc>
        <w:tc>
          <w:tcPr>
            <w:tcW w:w="4925" w:type="dxa"/>
            <w:vAlign w:val="center"/>
          </w:tcPr>
          <w:p w14:paraId="14E3147F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Controller </w:t>
            </w:r>
            <w:r w:rsidRPr="00326510">
              <w:rPr>
                <w:i w:val="0"/>
                <w:iCs w:val="0"/>
              </w:rPr>
              <w:t>的完整性与有效性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审计结论</w:t>
            </w:r>
          </w:p>
        </w:tc>
      </w:tr>
    </w:tbl>
    <w:p w14:paraId="25CF00F0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C</w:t>
      </w:r>
      <w:r w:rsidRPr="00326510">
        <w:rPr>
          <w:i w:val="0"/>
          <w:iCs w:val="0"/>
          <w:lang w:eastAsia="zh-CN"/>
        </w:rPr>
        <w:t>：</w:t>
      </w:r>
      <w:r w:rsidRPr="00326510">
        <w:rPr>
          <w:i w:val="0"/>
          <w:iCs w:val="0"/>
          <w:lang w:eastAsia="zh-CN"/>
        </w:rPr>
        <w:t xml:space="preserve">RFC </w:t>
      </w:r>
      <w:r w:rsidRPr="00326510">
        <w:rPr>
          <w:i w:val="0"/>
          <w:iCs w:val="0"/>
          <w:lang w:eastAsia="zh-CN"/>
        </w:rPr>
        <w:t>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术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提案模板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10D04E42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163C784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字段</w:t>
            </w:r>
            <w:proofErr w:type="spellEnd"/>
          </w:p>
        </w:tc>
        <w:tc>
          <w:tcPr>
            <w:tcW w:w="4925" w:type="dxa"/>
            <w:vAlign w:val="center"/>
          </w:tcPr>
          <w:p w14:paraId="3BE9BBA4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要求</w:t>
            </w:r>
          </w:p>
        </w:tc>
      </w:tr>
      <w:tr w:rsidR="00E95668" w:rsidRPr="00326510" w14:paraId="334C6B5E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256FEFD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RFC ID </w:t>
            </w:r>
            <w:r w:rsidRPr="00326510">
              <w:rPr>
                <w:i w:val="0"/>
                <w:iCs w:val="0"/>
              </w:rPr>
              <w:t>与契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版本</w:t>
            </w:r>
          </w:p>
        </w:tc>
        <w:tc>
          <w:tcPr>
            <w:tcW w:w="4925" w:type="dxa"/>
            <w:vAlign w:val="center"/>
          </w:tcPr>
          <w:p w14:paraId="7E80EE8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标识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当前有效任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务</w:t>
            </w:r>
          </w:p>
        </w:tc>
      </w:tr>
      <w:tr w:rsidR="00E95668" w:rsidRPr="00326510" w14:paraId="72CE8B64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15BFCE64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问题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据</w:t>
            </w:r>
          </w:p>
        </w:tc>
        <w:tc>
          <w:tcPr>
            <w:tcW w:w="4925" w:type="dxa"/>
            <w:vAlign w:val="center"/>
          </w:tcPr>
          <w:p w14:paraId="7A5D929D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实际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日志、性能数据或复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现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步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骤</w:t>
            </w:r>
          </w:p>
        </w:tc>
      </w:tr>
      <w:tr w:rsidR="00E95668" w:rsidRPr="00326510" w14:paraId="73FD93CF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78C66CFE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备选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方案</w:t>
            </w:r>
            <w:proofErr w:type="spellEnd"/>
          </w:p>
        </w:tc>
        <w:tc>
          <w:tcPr>
            <w:tcW w:w="4925" w:type="dxa"/>
            <w:vAlign w:val="center"/>
          </w:tcPr>
          <w:p w14:paraId="6F503B3D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原方案与建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议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方案，列明取舍</w:t>
            </w:r>
          </w:p>
        </w:tc>
      </w:tr>
      <w:tr w:rsidR="00E95668" w:rsidRPr="00326510" w14:paraId="08FBEF66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21C67C1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影响与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风险</w:t>
            </w:r>
            <w:proofErr w:type="spellEnd"/>
          </w:p>
        </w:tc>
        <w:tc>
          <w:tcPr>
            <w:tcW w:w="4925" w:type="dxa"/>
            <w:vAlign w:val="center"/>
          </w:tcPr>
          <w:p w14:paraId="76C5452E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需求、接口、文件、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预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算、里程碑</w:t>
            </w:r>
          </w:p>
        </w:tc>
      </w:tr>
      <w:tr w:rsidR="00E95668" w:rsidRPr="00326510" w14:paraId="64269787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41BCEEE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验证</w:t>
            </w:r>
            <w:proofErr w:type="spellEnd"/>
            <w:r w:rsidRPr="00326510">
              <w:rPr>
                <w:i w:val="0"/>
                <w:iCs w:val="0"/>
              </w:rPr>
              <w:t>/</w:t>
            </w:r>
            <w:proofErr w:type="spellStart"/>
            <w:r w:rsidRPr="00326510">
              <w:rPr>
                <w:i w:val="0"/>
                <w:iCs w:val="0"/>
              </w:rPr>
              <w:t>回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滚</w:t>
            </w:r>
            <w:proofErr w:type="spellEnd"/>
          </w:p>
        </w:tc>
        <w:tc>
          <w:tcPr>
            <w:tcW w:w="4925" w:type="dxa"/>
            <w:vAlign w:val="center"/>
          </w:tcPr>
          <w:p w14:paraId="79DE671C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隔离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收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标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准、失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败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回退</w:t>
            </w:r>
          </w:p>
        </w:tc>
      </w:tr>
      <w:tr w:rsidR="00E95668" w:rsidRPr="00326510" w14:paraId="1907488D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79007B6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批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记录</w:t>
            </w:r>
            <w:proofErr w:type="spellEnd"/>
          </w:p>
        </w:tc>
        <w:tc>
          <w:tcPr>
            <w:tcW w:w="4925" w:type="dxa"/>
            <w:vAlign w:val="center"/>
          </w:tcPr>
          <w:p w14:paraId="2B8499A6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批准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i w:val="0"/>
                <w:iCs w:val="0"/>
                <w:lang w:eastAsia="zh-CN"/>
              </w:rPr>
              <w:t>拒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绝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补证</w:t>
            </w:r>
            <w:r w:rsidRPr="00326510">
              <w:rPr>
                <w:i w:val="0"/>
                <w:iCs w:val="0"/>
                <w:lang w:eastAsia="zh-CN"/>
              </w:rPr>
              <w:t>/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；授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人及新契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版本</w:t>
            </w:r>
          </w:p>
        </w:tc>
      </w:tr>
    </w:tbl>
    <w:p w14:paraId="47771B7E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D</w:t>
      </w:r>
      <w:r w:rsidRPr="00326510">
        <w:rPr>
          <w:i w:val="0"/>
          <w:iCs w:val="0"/>
          <w:lang w:eastAsia="zh-CN"/>
        </w:rPr>
        <w:t>：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缺口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告模板</w:t>
      </w:r>
    </w:p>
    <w:p w14:paraId="3F669B8C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i w:val="0"/>
          <w:iCs w:val="0"/>
          <w:lang w:eastAsia="zh-CN"/>
        </w:rPr>
        <w:t xml:space="preserve"> ID</w:t>
      </w:r>
      <w:r w:rsidRPr="00326510">
        <w:rPr>
          <w:i w:val="0"/>
          <w:iCs w:val="0"/>
          <w:lang w:eastAsia="zh-CN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象及版本；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规则编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号；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问题类别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实际证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据；缺口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明；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当前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实际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影响；建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由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导师补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充的澄清内容；是否阻断；可延后条件；复核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结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果；反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与争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议处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记录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5E6A1D7A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E</w:t>
      </w:r>
      <w:r w:rsidRPr="00326510">
        <w:rPr>
          <w:i w:val="0"/>
          <w:iCs w:val="0"/>
          <w:lang w:eastAsia="zh-CN"/>
        </w:rPr>
        <w:t>：重大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更演示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景</w:t>
      </w:r>
    </w:p>
    <w:p w14:paraId="27F9C66F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案例：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发现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原</w:t>
      </w:r>
      <w:r w:rsidRPr="00326510">
        <w:rPr>
          <w:i w:val="0"/>
          <w:iCs w:val="0"/>
          <w:lang w:eastAsia="zh-CN"/>
        </w:rPr>
        <w:t xml:space="preserve"> MCU </w:t>
      </w:r>
      <w:r w:rsidRPr="00326510">
        <w:rPr>
          <w:i w:val="0"/>
          <w:iCs w:val="0"/>
          <w:lang w:eastAsia="zh-CN"/>
        </w:rPr>
        <w:t>无法同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时满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足已确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性和内存要求。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行者提交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日志及三种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备选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方案；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发现该问题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涉及成本、</w:t>
      </w:r>
      <w:r w:rsidRPr="00326510">
        <w:rPr>
          <w:i w:val="0"/>
          <w:iCs w:val="0"/>
          <w:lang w:eastAsia="zh-CN"/>
        </w:rPr>
        <w:t>PCB</w:t>
      </w:r>
      <w:r w:rsidRPr="00326510">
        <w:rPr>
          <w:i w:val="0"/>
          <w:iCs w:val="0"/>
          <w:lang w:eastAsia="zh-CN"/>
        </w:rPr>
        <w:t>、固件、开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周期与性能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先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，判定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二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锁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定受影响任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许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无关文档任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务继续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按目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束、方案取舍、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风险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和交付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标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准逐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层询问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审计遗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漏与冲突；用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认变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更包；</w:t>
      </w:r>
      <w:r w:rsidRPr="00326510">
        <w:rPr>
          <w:i w:val="0"/>
          <w:iCs w:val="0"/>
          <w:lang w:eastAsia="zh-CN"/>
        </w:rPr>
        <w:t xml:space="preserve">Mentor </w:t>
      </w:r>
      <w:r w:rsidRPr="00326510">
        <w:rPr>
          <w:i w:val="0"/>
          <w:iCs w:val="0"/>
          <w:lang w:eastAsia="zh-CN"/>
        </w:rPr>
        <w:t>更新架构和里程碑，</w:t>
      </w:r>
      <w:r w:rsidRPr="00326510">
        <w:rPr>
          <w:i w:val="0"/>
          <w:iCs w:val="0"/>
          <w:lang w:eastAsia="zh-CN"/>
        </w:rPr>
        <w:t xml:space="preserve">Controller </w:t>
      </w:r>
      <w:r w:rsidRPr="00326510">
        <w:rPr>
          <w:i w:val="0"/>
          <w:iCs w:val="0"/>
          <w:lang w:eastAsia="zh-CN"/>
        </w:rPr>
        <w:t>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影响清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签发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新任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；</w:t>
      </w:r>
      <w:r w:rsidRPr="00326510">
        <w:rPr>
          <w:i w:val="0"/>
          <w:iCs w:val="0"/>
          <w:lang w:eastAsia="zh-CN"/>
        </w:rPr>
        <w:t xml:space="preserve">Executor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施后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进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行独立</w:t>
      </w:r>
      <w:proofErr w:type="gramStart"/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收及跨模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块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回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归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。</w:t>
      </w:r>
    </w:p>
    <w:p w14:paraId="343E667E" w14:textId="77777777" w:rsidR="00E95668" w:rsidRPr="00326510" w:rsidRDefault="00000000" w:rsidP="00326510">
      <w:pPr>
        <w:pStyle w:val="1"/>
        <w:ind w:firstLine="632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附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录</w:t>
      </w:r>
      <w:r w:rsidRPr="00326510">
        <w:rPr>
          <w:i w:val="0"/>
          <w:iCs w:val="0"/>
          <w:lang w:eastAsia="zh-CN"/>
        </w:rPr>
        <w:t xml:space="preserve"> F</w:t>
      </w:r>
      <w:r w:rsidRPr="00326510">
        <w:rPr>
          <w:i w:val="0"/>
          <w:iCs w:val="0"/>
          <w:lang w:eastAsia="zh-CN"/>
        </w:rPr>
        <w:t>：关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键术语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与状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态约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E95668" w:rsidRPr="00326510" w14:paraId="7558C47B" w14:textId="77777777" w:rsidTr="00E95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58EEC544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proofErr w:type="spellStart"/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术语</w:t>
            </w:r>
            <w:proofErr w:type="spellEnd"/>
          </w:p>
        </w:tc>
        <w:tc>
          <w:tcPr>
            <w:tcW w:w="4925" w:type="dxa"/>
            <w:vAlign w:val="center"/>
          </w:tcPr>
          <w:p w14:paraId="5B12A535" w14:textId="77777777" w:rsidR="00E95668" w:rsidRPr="00326510" w:rsidRDefault="00000000" w:rsidP="00326510">
            <w:pPr>
              <w:ind w:firstLine="4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定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义</w:t>
            </w:r>
          </w:p>
        </w:tc>
      </w:tr>
      <w:tr w:rsidR="00E95668" w:rsidRPr="00326510" w14:paraId="0D0C7E86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976A7E7" w14:textId="77777777" w:rsidR="00E95668" w:rsidRPr="00326510" w:rsidRDefault="00000000" w:rsidP="00326510">
            <w:pPr>
              <w:ind w:firstLine="470"/>
              <w:rPr>
                <w:i w:val="0"/>
                <w:iCs w:val="0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宪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章</w:t>
            </w:r>
          </w:p>
        </w:tc>
        <w:tc>
          <w:tcPr>
            <w:tcW w:w="4925" w:type="dxa"/>
            <w:vAlign w:val="center"/>
          </w:tcPr>
          <w:p w14:paraId="081447A0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认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的</w:t>
            </w:r>
            <w:proofErr w:type="gramStart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最</w:t>
            </w:r>
            <w:proofErr w:type="gramEnd"/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高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层项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目需求、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束和授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基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线</w:t>
            </w:r>
          </w:p>
        </w:tc>
      </w:tr>
      <w:tr w:rsidR="00E95668" w:rsidRPr="00326510" w14:paraId="791EA6A0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335E9367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proofErr w:type="spellEnd"/>
          </w:p>
        </w:tc>
        <w:tc>
          <w:tcPr>
            <w:tcW w:w="4925" w:type="dxa"/>
            <w:vAlign w:val="center"/>
          </w:tcPr>
          <w:p w14:paraId="4E499D26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导师签发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管校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行者必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须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遵守的版本化工作指令</w:t>
            </w:r>
          </w:p>
        </w:tc>
      </w:tr>
      <w:tr w:rsidR="00E95668" w:rsidRPr="00326510" w14:paraId="6F76FB3A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27EB3094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RFC</w:t>
            </w:r>
          </w:p>
        </w:tc>
        <w:tc>
          <w:tcPr>
            <w:tcW w:w="4925" w:type="dxa"/>
            <w:vAlign w:val="center"/>
          </w:tcPr>
          <w:p w14:paraId="04B35956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执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行者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发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起的技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术变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更或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提案</w:t>
            </w:r>
          </w:p>
        </w:tc>
      </w:tr>
      <w:tr w:rsidR="00E95668" w:rsidRPr="00326510" w14:paraId="7F075009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290C8BF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lastRenderedPageBreak/>
              <w:t>完整性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审计</w:t>
            </w:r>
            <w:proofErr w:type="spellEnd"/>
          </w:p>
        </w:tc>
        <w:tc>
          <w:tcPr>
            <w:tcW w:w="4925" w:type="dxa"/>
            <w:vAlign w:val="center"/>
          </w:tcPr>
          <w:p w14:paraId="477217C9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 xml:space="preserve">Controller 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对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需求、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问题质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量、契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约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及影响范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围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的独立流程核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查</w:t>
            </w:r>
          </w:p>
        </w:tc>
      </w:tr>
      <w:tr w:rsidR="00E95668" w:rsidRPr="00326510" w14:paraId="50F8A46D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56965730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独立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</w:rPr>
              <w:t>验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</w:rPr>
              <w:t>收</w:t>
            </w:r>
          </w:p>
        </w:tc>
        <w:tc>
          <w:tcPr>
            <w:tcW w:w="4925" w:type="dxa"/>
            <w:vAlign w:val="center"/>
          </w:tcPr>
          <w:p w14:paraId="609BB842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导师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依据原始需求和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实际证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据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进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行的非自我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审查</w:t>
            </w:r>
          </w:p>
        </w:tc>
      </w:tr>
      <w:tr w:rsidR="00E95668" w:rsidRPr="00326510" w14:paraId="6A778838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6DC8CB60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proofErr w:type="spellStart"/>
            <w:r w:rsidRPr="00326510">
              <w:rPr>
                <w:i w:val="0"/>
                <w:iCs w:val="0"/>
              </w:rPr>
              <w:t>需求追溯</w:t>
            </w:r>
            <w:proofErr w:type="spellEnd"/>
          </w:p>
        </w:tc>
        <w:tc>
          <w:tcPr>
            <w:tcW w:w="4925" w:type="dxa"/>
            <w:vAlign w:val="center"/>
          </w:tcPr>
          <w:p w14:paraId="4B2F23A7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需求到架构、任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务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、代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码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、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测试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和交付的关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联链</w:t>
            </w:r>
          </w:p>
        </w:tc>
      </w:tr>
      <w:tr w:rsidR="00E95668" w:rsidRPr="00326510" w14:paraId="3036D7C7" w14:textId="77777777" w:rsidTr="00E95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06B1C249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BLOCKED</w:t>
            </w:r>
          </w:p>
        </w:tc>
        <w:tc>
          <w:tcPr>
            <w:tcW w:w="4925" w:type="dxa"/>
            <w:vAlign w:val="center"/>
          </w:tcPr>
          <w:p w14:paraId="6C771A3F" w14:textId="77777777" w:rsidR="00E95668" w:rsidRPr="00326510" w:rsidRDefault="00000000" w:rsidP="00326510">
            <w:pPr>
              <w:ind w:firstLine="4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条件不足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导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致的可恢复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暂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停</w:t>
            </w:r>
          </w:p>
        </w:tc>
      </w:tr>
      <w:tr w:rsidR="00E95668" w:rsidRPr="00326510" w14:paraId="769B546E" w14:textId="77777777" w:rsidTr="00E95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  <w:vAlign w:val="center"/>
          </w:tcPr>
          <w:p w14:paraId="4300AE8E" w14:textId="77777777" w:rsidR="00E95668" w:rsidRPr="00326510" w:rsidRDefault="00000000" w:rsidP="00326510">
            <w:pPr>
              <w:ind w:firstLine="472"/>
              <w:rPr>
                <w:i w:val="0"/>
                <w:iCs w:val="0"/>
              </w:rPr>
            </w:pPr>
            <w:r w:rsidRPr="00326510">
              <w:rPr>
                <w:i w:val="0"/>
                <w:iCs w:val="0"/>
              </w:rPr>
              <w:t>ESCALATED</w:t>
            </w:r>
          </w:p>
        </w:tc>
        <w:tc>
          <w:tcPr>
            <w:tcW w:w="4925" w:type="dxa"/>
            <w:vAlign w:val="center"/>
          </w:tcPr>
          <w:p w14:paraId="0C355F72" w14:textId="77777777" w:rsidR="00E95668" w:rsidRPr="00326510" w:rsidRDefault="00000000" w:rsidP="00326510">
            <w:pPr>
              <w:ind w:firstLine="4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zh-CN"/>
              </w:rPr>
            </w:pPr>
            <w:r w:rsidRPr="00326510">
              <w:rPr>
                <w:i w:val="0"/>
                <w:iCs w:val="0"/>
                <w:lang w:eastAsia="zh-CN"/>
              </w:rPr>
              <w:t>重大冲突或超授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权问题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等待用</w:t>
            </w:r>
            <w:r w:rsidRPr="00326510">
              <w:rPr>
                <w:rFonts w:ascii="微软雅黑" w:eastAsia="微软雅黑" w:hAnsi="微软雅黑" w:cs="微软雅黑" w:hint="eastAsia"/>
                <w:i w:val="0"/>
                <w:iCs w:val="0"/>
                <w:lang w:eastAsia="zh-CN"/>
              </w:rPr>
              <w:t>户</w:t>
            </w:r>
            <w:r w:rsidRPr="00326510">
              <w:rPr>
                <w:rFonts w:ascii="MS Gothic" w:eastAsia="MS Gothic" w:hAnsi="MS Gothic" w:cs="MS Gothic" w:hint="eastAsia"/>
                <w:i w:val="0"/>
                <w:iCs w:val="0"/>
                <w:lang w:eastAsia="zh-CN"/>
              </w:rPr>
              <w:t>决定</w:t>
            </w:r>
          </w:p>
        </w:tc>
      </w:tr>
    </w:tbl>
    <w:p w14:paraId="4002ECC2" w14:textId="77777777" w:rsidR="00E95668" w:rsidRPr="00326510" w:rsidRDefault="00000000" w:rsidP="00326510">
      <w:pPr>
        <w:ind w:firstLine="470"/>
        <w:rPr>
          <w:i w:val="0"/>
          <w:iCs w:val="0"/>
          <w:lang w:eastAsia="zh-CN"/>
        </w:rPr>
      </w:pPr>
      <w:r w:rsidRPr="00326510">
        <w:rPr>
          <w:i w:val="0"/>
          <w:iCs w:val="0"/>
          <w:lang w:eastAsia="zh-CN"/>
        </w:rPr>
        <w:t>版本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说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明：</w:t>
      </w:r>
      <w:r w:rsidRPr="00326510">
        <w:rPr>
          <w:i w:val="0"/>
          <w:iCs w:val="0"/>
          <w:lang w:eastAsia="zh-CN"/>
        </w:rPr>
        <w:t xml:space="preserve">V1.3 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汇总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已确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认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的三角色架构、</w:t>
      </w:r>
      <w:proofErr w:type="gramStart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八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维苏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格拉底式</w:t>
      </w:r>
      <w:proofErr w:type="gramEnd"/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澄清、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管完整性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审计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、两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级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用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户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决策、版本化任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契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约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、</w:t>
      </w:r>
      <w:r w:rsidRPr="00326510">
        <w:rPr>
          <w:i w:val="0"/>
          <w:iCs w:val="0"/>
          <w:lang w:eastAsia="zh-CN"/>
        </w:rPr>
        <w:t>RFC</w:t>
      </w:r>
      <w:r w:rsidRPr="00326510">
        <w:rPr>
          <w:i w:val="0"/>
          <w:iCs w:val="0"/>
          <w:lang w:eastAsia="zh-CN"/>
        </w:rPr>
        <w:t>、独立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验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收、五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项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运行保障及分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阶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段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实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施。此文档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为设计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基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线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，不代表系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统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已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经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开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发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或</w:t>
      </w:r>
      <w:r w:rsidRPr="00326510">
        <w:rPr>
          <w:rFonts w:ascii="微软雅黑" w:eastAsia="微软雅黑" w:hAnsi="微软雅黑" w:cs="微软雅黑" w:hint="eastAsia"/>
          <w:i w:val="0"/>
          <w:iCs w:val="0"/>
          <w:lang w:eastAsia="zh-CN"/>
        </w:rPr>
        <w:t>测试</w:t>
      </w:r>
      <w:r w:rsidRPr="00326510">
        <w:rPr>
          <w:rFonts w:ascii="MS Gothic" w:eastAsia="MS Gothic" w:hAnsi="MS Gothic" w:cs="MS Gothic" w:hint="eastAsia"/>
          <w:i w:val="0"/>
          <w:iCs w:val="0"/>
          <w:lang w:eastAsia="zh-CN"/>
        </w:rPr>
        <w:t>完成。</w:t>
      </w:r>
    </w:p>
    <w:sectPr w:rsidR="00E95668" w:rsidRPr="00326510" w:rsidSect="00034616">
      <w:headerReference w:type="default" r:id="rId8"/>
      <w:footerReference w:type="default" r:id="rId9"/>
      <w:pgSz w:w="12240" w:h="15840"/>
      <w:pgMar w:top="1123" w:right="1195" w:bottom="1008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0C64A" w14:textId="77777777" w:rsidR="0054689D" w:rsidRDefault="0054689D" w:rsidP="00326510">
      <w:pPr>
        <w:ind w:firstLine="440"/>
      </w:pPr>
      <w:r>
        <w:separator/>
      </w:r>
    </w:p>
  </w:endnote>
  <w:endnote w:type="continuationSeparator" w:id="0">
    <w:p w14:paraId="7BDEAB60" w14:textId="77777777" w:rsidR="0054689D" w:rsidRDefault="0054689D" w:rsidP="00326510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8A386" w14:textId="77777777" w:rsidR="00E95668" w:rsidRDefault="00000000" w:rsidP="00326510">
    <w:pPr>
      <w:pStyle w:val="a7"/>
      <w:ind w:firstLine="470"/>
    </w:pPr>
    <w:r>
      <w:t>内部</w:t>
    </w:r>
    <w:r>
      <w:rPr>
        <w:rFonts w:ascii="微软雅黑" w:eastAsia="微软雅黑" w:hAnsi="微软雅黑" w:cs="微软雅黑" w:hint="eastAsia"/>
      </w:rPr>
      <w:t>设计</w:t>
    </w:r>
    <w:r>
      <w:rPr>
        <w:rFonts w:ascii="MS Gothic" w:eastAsia="MS Gothic" w:hAnsi="MS Gothic" w:cs="MS Gothic" w:hint="eastAsia"/>
      </w:rPr>
      <w:t>基</w:t>
    </w:r>
    <w:r>
      <w:rPr>
        <w:rFonts w:ascii="微软雅黑" w:eastAsia="微软雅黑" w:hAnsi="微软雅黑" w:cs="微软雅黑" w:hint="eastAsia"/>
      </w:rPr>
      <w:t>线</w:t>
    </w:r>
    <w:r>
      <w:t xml:space="preserve">  ·  2026-09-29  ·  </w:t>
    </w:r>
    <w:r>
      <w:fldChar w:fldCharType="begin"/>
    </w:r>
    <w:r>
      <w:instrText>PAGE</w:instrText>
    </w:r>
    <w:r>
      <w:fldChar w:fldCharType="separate"/>
    </w:r>
    <w:r w:rsidR="003265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CDA0E" w14:textId="77777777" w:rsidR="0054689D" w:rsidRDefault="0054689D" w:rsidP="00326510">
      <w:pPr>
        <w:ind w:firstLine="440"/>
      </w:pPr>
      <w:r>
        <w:separator/>
      </w:r>
    </w:p>
  </w:footnote>
  <w:footnote w:type="continuationSeparator" w:id="0">
    <w:p w14:paraId="47A6CC2C" w14:textId="77777777" w:rsidR="0054689D" w:rsidRDefault="0054689D" w:rsidP="00326510"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A953A" w14:textId="77777777" w:rsidR="00E95668" w:rsidRDefault="00000000" w:rsidP="00326510">
    <w:pPr>
      <w:pStyle w:val="af7"/>
      <w:ind w:firstLine="391"/>
      <w:rPr>
        <w:lang w:eastAsia="zh-CN"/>
      </w:rPr>
    </w:pPr>
    <w:r>
      <w:rPr>
        <w:lang w:eastAsia="zh-CN"/>
      </w:rPr>
      <w:t>三</w:t>
    </w:r>
    <w:r>
      <w:rPr>
        <w:lang w:eastAsia="zh-CN"/>
      </w:rPr>
      <w:t xml:space="preserve"> AI </w:t>
    </w:r>
    <w:r>
      <w:rPr>
        <w:lang w:eastAsia="zh-CN"/>
      </w:rPr>
      <w:t>自主</w:t>
    </w:r>
    <w:r>
      <w:rPr>
        <w:rFonts w:ascii="微软雅黑" w:eastAsia="微软雅黑" w:hAnsi="微软雅黑" w:cs="微软雅黑" w:hint="eastAsia"/>
        <w:lang w:eastAsia="zh-CN"/>
      </w:rPr>
      <w:t>项</w:t>
    </w:r>
    <w:r>
      <w:rPr>
        <w:rFonts w:ascii="MS Gothic" w:eastAsia="MS Gothic" w:hAnsi="MS Gothic" w:cs="MS Gothic" w:hint="eastAsia"/>
        <w:lang w:eastAsia="zh-CN"/>
      </w:rPr>
      <w:t>目开</w:t>
    </w:r>
    <w:r>
      <w:rPr>
        <w:rFonts w:ascii="微软雅黑" w:eastAsia="微软雅黑" w:hAnsi="微软雅黑" w:cs="微软雅黑" w:hint="eastAsia"/>
        <w:lang w:eastAsia="zh-CN"/>
      </w:rPr>
      <w:t>发</w:t>
    </w:r>
    <w:r>
      <w:rPr>
        <w:rFonts w:ascii="MS Gothic" w:eastAsia="MS Gothic" w:hAnsi="MS Gothic" w:cs="MS Gothic" w:hint="eastAsia"/>
        <w:lang w:eastAsia="zh-CN"/>
      </w:rPr>
      <w:t>系</w:t>
    </w:r>
    <w:r>
      <w:rPr>
        <w:rFonts w:ascii="微软雅黑" w:eastAsia="微软雅黑" w:hAnsi="微软雅黑" w:cs="微软雅黑" w:hint="eastAsia"/>
        <w:lang w:eastAsia="zh-CN"/>
      </w:rPr>
      <w:t>统</w:t>
    </w:r>
    <w:r>
      <w:rPr>
        <w:lang w:eastAsia="zh-CN"/>
      </w:rPr>
      <w:t xml:space="preserve">  |  </w:t>
    </w:r>
    <w:r>
      <w:rPr>
        <w:rFonts w:ascii="微软雅黑" w:eastAsia="微软雅黑" w:hAnsi="微软雅黑" w:cs="微软雅黑" w:hint="eastAsia"/>
        <w:lang w:eastAsia="zh-CN"/>
      </w:rPr>
      <w:t>总</w:t>
    </w:r>
    <w:r>
      <w:rPr>
        <w:rFonts w:ascii="MS Gothic" w:eastAsia="MS Gothic" w:hAnsi="MS Gothic" w:cs="MS Gothic" w:hint="eastAsia"/>
        <w:lang w:eastAsia="zh-CN"/>
      </w:rPr>
      <w:t>体</w:t>
    </w:r>
    <w:r>
      <w:rPr>
        <w:rFonts w:ascii="微软雅黑" w:eastAsia="微软雅黑" w:hAnsi="微软雅黑" w:cs="微软雅黑" w:hint="eastAsia"/>
        <w:lang w:eastAsia="zh-CN"/>
      </w:rPr>
      <w:t>设计说</w:t>
    </w:r>
    <w:r>
      <w:rPr>
        <w:rFonts w:ascii="MS Gothic" w:eastAsia="MS Gothic" w:hAnsi="MS Gothic" w:cs="MS Gothic" w:hint="eastAsia"/>
        <w:lang w:eastAsia="zh-CN"/>
      </w:rPr>
      <w:t>明</w:t>
    </w:r>
    <w:r>
      <w:rPr>
        <w:rFonts w:ascii="微软雅黑" w:eastAsia="微软雅黑" w:hAnsi="微软雅黑" w:cs="微软雅黑" w:hint="eastAsia"/>
        <w:lang w:eastAsia="zh-CN"/>
      </w:rPr>
      <w:t>书</w:t>
    </w:r>
    <w:r>
      <w:rPr>
        <w:lang w:eastAsia="zh-CN"/>
      </w:rPr>
      <w:t xml:space="preserve"> 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007329">
    <w:abstractNumId w:val="8"/>
  </w:num>
  <w:num w:numId="2" w16cid:durableId="497581236">
    <w:abstractNumId w:val="6"/>
  </w:num>
  <w:num w:numId="3" w16cid:durableId="229388041">
    <w:abstractNumId w:val="5"/>
  </w:num>
  <w:num w:numId="4" w16cid:durableId="1362780873">
    <w:abstractNumId w:val="4"/>
  </w:num>
  <w:num w:numId="5" w16cid:durableId="1852987643">
    <w:abstractNumId w:val="7"/>
  </w:num>
  <w:num w:numId="6" w16cid:durableId="623929271">
    <w:abstractNumId w:val="3"/>
  </w:num>
  <w:num w:numId="7" w16cid:durableId="375547157">
    <w:abstractNumId w:val="2"/>
  </w:num>
  <w:num w:numId="8" w16cid:durableId="710231234">
    <w:abstractNumId w:val="1"/>
  </w:num>
  <w:num w:numId="9" w16cid:durableId="61414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354"/>
    <w:rsid w:val="00034616"/>
    <w:rsid w:val="0006063C"/>
    <w:rsid w:val="0015074B"/>
    <w:rsid w:val="0029639D"/>
    <w:rsid w:val="00326510"/>
    <w:rsid w:val="00326F90"/>
    <w:rsid w:val="0054689D"/>
    <w:rsid w:val="00775814"/>
    <w:rsid w:val="00AA1D8D"/>
    <w:rsid w:val="00B47730"/>
    <w:rsid w:val="00CB0664"/>
    <w:rsid w:val="00E95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BA7A2"/>
  <w14:defaultImageDpi w14:val="300"/>
  <w15:docId w15:val="{3A54341E-007F-4217-9934-9FD4393A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26510"/>
    <w:pPr>
      <w:numPr>
        <w:ilvl w:val="1"/>
      </w:numPr>
      <w:spacing w:after="0" w:line="240" w:lineRule="auto"/>
      <w:ind w:firstLineChars="200" w:firstLine="200"/>
      <w:jc w:val="both"/>
    </w:pPr>
    <w:rPr>
      <w:rFonts w:ascii="Times New Roman" w:eastAsia="宋体" w:hAnsi="Times New Roman" w:cstheme="majorBidi"/>
      <w:i/>
      <w:iCs/>
      <w:color w:val="5F6E7C"/>
      <w:spacing w:val="15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/>
      <w:b/>
      <w:bCs/>
      <w:color w:val="16375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/>
      <w:b/>
      <w:bCs/>
      <w:color w:val="19558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/>
      <w:b/>
      <w:bCs/>
      <w:color w:val="285A78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 w:val="0"/>
      <w:iCs w:val="0"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/>
      <w:i w:val="0"/>
      <w:iCs w:val="0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/>
      <w:i w:val="0"/>
      <w:iCs w:val="0"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/>
      <w:i w:val="0"/>
      <w:iCs w:val="0"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after="120"/>
      <w:contextualSpacing/>
    </w:pPr>
    <w:rPr>
      <w:rFonts w:asciiTheme="majorHAnsi" w:eastAsiaTheme="majorEastAsia" w:hAnsiTheme="majorHAnsi"/>
      <w:b/>
      <w:color w:val="163755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rPr>
      <w:rFonts w:asciiTheme="majorHAnsi" w:eastAsiaTheme="majorEastAsia" w:hAnsiTheme="majorHAnsi"/>
      <w:i w:val="0"/>
      <w:iCs w:val="0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4597</Words>
  <Characters>5334</Characters>
  <Application>Microsoft Office Word</Application>
  <DocSecurity>0</DocSecurity>
  <Lines>280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 AI 自主项目开发系统总体设计说明书 V1.3</dc:title>
  <dc:subject>三 Agent 自主项目开发与监管架构</dc:subject>
  <dc:creator/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2026-09-29T04:11:00Z</dcterms:modified>
  <cp:category/>
</cp:coreProperties>
</file>